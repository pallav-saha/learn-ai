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Streaming &amp; Scaling — Revision Guide</w:t>
      </w:r>
    </w:p>
    <w:p>
      <w:r>
        <w:t>All questions and answers from the streaming module onwards. Organized by topic for easy revision.</w:t>
      </w:r>
    </w:p>
    <w:p>
      <w:pPr>
        <w:pStyle w:val="Heading1"/>
      </w:pPr>
      <w:r>
        <w:t>PART 1: Streaming Basics</w:t>
      </w:r>
    </w:p>
    <w:p>
      <w:r>
        <w:rPr>
          <w:b/>
          <w:sz w:val="24"/>
        </w:rPr>
        <w:t>Q: What is streaming?</w:t>
      </w:r>
    </w:p>
    <w:p>
      <w:r>
        <w:t>Instead of waiting for the full answer, the server sends each token as it's generated. The UI renders them immediately. Same total time, but feels instant (like ChatGPT showing words one by one).</w:t>
      </w:r>
    </w:p>
    <w:p/>
    <w:p>
      <w:r>
        <w:rPr>
          <w:b/>
          <w:sz w:val="24"/>
        </w:rPr>
        <w:t>Q: What is stream=True?</w:t>
      </w:r>
    </w:p>
    <w:p>
      <w:r>
        <w:t>The flag you pass to the LLM API. Without it, the API buffers all tokens and sends them at the end. With it, the API sends each token as it's generated.</w:t>
      </w:r>
    </w:p>
    <w:p>
      <w:r>
        <w:rPr>
          <w:rFonts w:ascii="Courier New" w:hAnsi="Courier New"/>
          <w:sz w:val="18"/>
        </w:rPr>
        <w:t># Without: waits for everything</w:t>
        <w:br/>
        <w:t>response = await client.chat.completions.create(model=MODEL, messages=msgs)</w:t>
        <w:br/>
        <w:t>answer = response.choices[0].message.content</w:t>
        <w:br/>
        <w:br/>
        <w:t># With: gets tokens one by one</w:t>
        <w:br/>
        <w:t>stream = await client.chat.completions.create(model=MODEL, messages=msgs, stream=True)</w:t>
        <w:br/>
        <w:t>async for chunk in stream:</w:t>
        <w:br/>
        <w:t xml:space="preserve">    token = chunk.choices[0].delta.content</w:t>
      </w:r>
    </w:p>
    <w:p/>
    <w:p>
      <w:r>
        <w:rPr>
          <w:b/>
          <w:sz w:val="24"/>
        </w:rPr>
        <w:t>Q: What is delta vs message?</w:t>
      </w:r>
    </w:p>
    <w:p>
      <w:r>
        <w:t>.message = complete response (non-streaming). .delta = just the new incremental piece (streaming).</w:t>
      </w:r>
    </w:p>
    <w:p>
      <w:r>
        <w:t>Like a cricket score: .message = 'India 245/3' (final), .delta = '+4' (just the latest runs).</w:t>
      </w:r>
    </w:p>
    <w:p/>
    <w:p>
      <w:r>
        <w:rPr>
          <w:b/>
          <w:sz w:val="24"/>
        </w:rPr>
        <w:t>Q: Explain: async for chunk in stream + yield</w:t>
      </w:r>
    </w:p>
    <w:p>
      <w:r>
        <w:rPr>
          <w:rFonts w:ascii="Courier New" w:hAnsi="Courier New"/>
          <w:sz w:val="18"/>
        </w:rPr>
        <w:t>async for chunk in stream:</w:t>
        <w:br/>
        <w:t xml:space="preserve">    content = chunk.choices[0].delta.content</w:t>
        <w:br/>
        <w:t xml:space="preserve">    if content:</w:t>
        <w:br/>
        <w:t xml:space="preserve">        yield content</w:t>
      </w:r>
    </w:p>
    <w:p>
      <w:pPr>
        <w:pStyle w:val="ListBullet"/>
      </w:pPr>
      <w:r>
        <w:t>async for chunk in stream: Wait for next token from network. While waiting, free the CPU for others.</w:t>
      </w:r>
    </w:p>
    <w:p>
      <w:pPr>
        <w:pStyle w:val="ListBullet"/>
      </w:pPr>
      <w:r>
        <w:t>content = chunk.choices[0].delta.content: Extract the text piece from the chunk object.</w:t>
      </w:r>
    </w:p>
    <w:p>
      <w:pPr>
        <w:pStyle w:val="ListBullet"/>
      </w:pPr>
      <w:r>
        <w:t>if content: Skip chunks with no text (first chunk has role info, last has finish signal).</w:t>
      </w:r>
    </w:p>
    <w:p>
      <w:pPr>
        <w:pStyle w:val="ListBullet"/>
      </w:pPr>
      <w:r>
        <w:t>yield content: Hand this token to the caller immediately. Don't wait for more.</w:t>
      </w:r>
    </w:p>
    <w:p/>
    <w:p>
      <w:r>
        <w:rPr>
          <w:b/>
          <w:sz w:val="24"/>
        </w:rPr>
        <w:t>Q: Why is it sending back the content? (the token to browser)</w:t>
      </w:r>
    </w:p>
    <w:p>
      <w:r>
        <w:t>It's NOT sending back the user's content. It's forwarding the LLM's generated token to the browser. The server is a middleman: Browser &lt;-&gt; Your Server &lt;-&gt; Groq LLM. The browser can't talk to Groq directly, so the server receives each token from Groq and forwards it to the browser.</w:t>
      </w:r>
    </w:p>
    <w:p/>
    <w:p>
      <w:pPr>
        <w:pStyle w:val="Heading1"/>
      </w:pPr>
      <w:r>
        <w:t>PART 2: return vs yield, Generators</w:t>
      </w:r>
    </w:p>
    <w:p>
      <w:r>
        <w:rPr>
          <w:b/>
          <w:sz w:val="24"/>
        </w:rPr>
        <w:t>Q: What is return vs yield?</w:t>
      </w:r>
    </w:p>
    <w:p>
      <w:r>
        <w:t>return = collect everything, give ALL at once (function runs to completion, then returns). yield = give each piece as it arrives (function pauses at each yield, resumes when next value requested).</w:t>
      </w:r>
    </w:p>
    <w:p>
      <w:r>
        <w:t>Analogy: return = downloading a full movie then watching. yield = streaming a movie (watch while downloading).</w:t>
      </w:r>
    </w:p>
    <w:p/>
    <w:p>
      <w:r>
        <w:rPr>
          <w:b/>
          <w:sz w:val="24"/>
        </w:rPr>
        <w:t>Q: Normal for + yield vs async for + yield?</w:t>
      </w:r>
    </w:p>
    <w:p>
      <w:pPr>
        <w:pStyle w:val="ListBullet"/>
      </w:pPr>
      <w:r>
        <w:t>for + yield: During wait, entire program freezes. Use for single-user scripts. (One cashier, everyone waits.)</w:t>
      </w:r>
    </w:p>
    <w:p>
      <w:pPr>
        <w:pStyle w:val="ListBullet"/>
      </w:pPr>
      <w:r>
        <w:t>async for + yield: During wait, CPU freed for other tasks. Use for web servers with multiple users. (Cashier helps others while your card processes.)</w:t>
      </w:r>
    </w:p>
    <w:p/>
    <w:p>
      <w:pPr>
        <w:pStyle w:val="Heading1"/>
      </w:pPr>
      <w:r>
        <w:t>PART 3: async / await</w:t>
      </w:r>
    </w:p>
    <w:p>
      <w:r>
        <w:rPr>
          <w:b/>
          <w:sz w:val="24"/>
        </w:rPr>
        <w:t>Q: What does await do?</w:t>
      </w:r>
    </w:p>
    <w:p>
      <w:r>
        <w:t>await = 'Go do this task. While you're gone, I'll help others. Tell me when you're back.' It lets the program do other work during a wait (network, DB, file I/O) instead of freezing.</w:t>
      </w:r>
    </w:p>
    <w:p>
      <w:r>
        <w:t>The one rule: 'Does this leave my computer?' YES (API call, DB, file) -&gt; use await. NO (math, sorting) -&gt; don't.</w:t>
      </w:r>
    </w:p>
    <w:p/>
    <w:p>
      <w:r>
        <w:rPr>
          <w:b/>
          <w:sz w:val="24"/>
        </w:rPr>
        <w:t>Q: Why does async appear in 3 places?</w:t>
      </w:r>
    </w:p>
    <w:p>
      <w:r>
        <w:rPr>
          <w:rFonts w:ascii="Courier New" w:hAnsi="Courier New"/>
          <w:sz w:val="18"/>
        </w:rPr>
        <w:t>async def stream_tokens():              # async #1</w:t>
        <w:br/>
        <w:t xml:space="preserve">    async for chunk in get_chunks():    # async #2</w:t>
        <w:br/>
        <w:t xml:space="preserve">        yield chunk</w:t>
        <w:br/>
        <w:br/>
        <w:t>async for token in stream_tokens():    # async #3</w:t>
        <w:br/>
        <w:t xml:space="preserve">    print(token)</w:t>
      </w:r>
    </w:p>
    <w:p>
      <w:pPr>
        <w:pStyle w:val="ListBullet"/>
      </w:pPr>
      <w:r>
        <w:t>#1 async def: 'This function has network waits inside.' Required to use await/async for inside.</w:t>
      </w:r>
    </w:p>
    <w:p>
      <w:pPr>
        <w:pStyle w:val="ListBullet"/>
      </w:pPr>
      <w:r>
        <w:t>#2 async for chunk: 'The source delivers items with network waits. Free CPU between items.'</w:t>
      </w:r>
    </w:p>
    <w:p>
      <w:pPr>
        <w:pStyle w:val="ListBullet"/>
      </w:pPr>
      <w:r>
        <w:t>#3 async for token: 'The source is async, so I must use async for to consume it.'</w:t>
      </w:r>
    </w:p>
    <w:p>
      <w:r>
        <w:t>The chain rule: if ANYTHING in the chain waits on the network, EVERYTHING above it becomes async. It's contagious.</w:t>
      </w:r>
    </w:p>
    <w:p/>
    <w:p>
      <w:r>
        <w:rPr>
          <w:b/>
          <w:sz w:val="24"/>
        </w:rPr>
        <w:t>Q: When to use await alone vs async for + yield?</w:t>
      </w:r>
    </w:p>
    <w:p>
      <w:pPr>
        <w:pStyle w:val="ListBullet"/>
      </w:pPr>
      <w:r>
        <w:t>await alone: one complete result. Like ordering food delivery - wait, get full meal.</w:t>
      </w:r>
    </w:p>
    <w:p>
      <w:pPr>
        <w:pStyle w:val="ListBullet"/>
      </w:pPr>
      <w:r>
        <w:t>async for + yield: many pieces over time. Like a live score - updates arrive one by one.</w:t>
      </w:r>
    </w:p>
    <w:p>
      <w:r>
        <w:t>Short: await = 'give me the whole pizza when done'. async for + yield = 'give me each slice as it comes out'.</w:t>
      </w:r>
    </w:p>
    <w:p/>
    <w:p>
      <w:r>
        <w:rPr>
          <w:b/>
          <w:sz w:val="24"/>
        </w:rPr>
        <w:t>Q: Explain *[handle_request(i+1) for i in range(5)]</w:t>
      </w:r>
    </w:p>
    <w:p>
      <w:r>
        <w:t>Two things: (1) list comprehension creates a list of 5 function calls. (2) the * unpacks that list into separate arguments.</w:t>
      </w:r>
    </w:p>
    <w:p>
      <w:r>
        <w:rPr>
          <w:rFonts w:ascii="Courier New" w:hAnsi="Courier New"/>
          <w:sz w:val="18"/>
        </w:rPr>
        <w:t># These are identical:</w:t>
        <w:br/>
        <w:t>await asyncio.gather(*my_list)</w:t>
        <w:br/>
        <w:t>await asyncio.gather(handle_request(1), handle_request(2), ...)</w:t>
      </w:r>
    </w:p>
    <w:p>
      <w:r>
        <w:t>asyncio.gather() expects separate arguments, not a list. * removes the brackets.</w:t>
      </w:r>
    </w:p>
    <w:p/>
    <w:p>
      <w:r>
        <w:rPr>
          <w:b/>
          <w:sz w:val="24"/>
        </w:rPr>
        <w:t>Q: nonlocal active_connections... meaning?</w:t>
      </w:r>
    </w:p>
    <w:p>
      <w:r>
        <w:t>nonlocal lets an inner (nested) function MODIFY a variable that belongs to the outer function. Without it, Python assumes any variable you assign to is a new local variable.</w:t>
      </w:r>
    </w:p>
    <w:p>
      <w:pPr>
        <w:pStyle w:val="ListBullet"/>
      </w:pPr>
      <w:r>
        <w:t>(nothing) = create/use a variable in THIS function</w:t>
      </w:r>
    </w:p>
    <w:p>
      <w:pPr>
        <w:pStyle w:val="ListBullet"/>
      </w:pPr>
      <w:r>
        <w:t>nonlocal = use a variable from the ENCLOSING function</w:t>
      </w:r>
    </w:p>
    <w:p>
      <w:pPr>
        <w:pStyle w:val="ListBullet"/>
      </w:pPr>
      <w:r>
        <w:t>global = use a variable at the MODULE level</w:t>
      </w:r>
    </w:p>
    <w:p/>
    <w:p>
      <w:pPr>
        <w:pStyle w:val="Heading1"/>
      </w:pPr>
      <w:r>
        <w:t>PART 4: SSE vs WebSocket</w:t>
      </w:r>
    </w:p>
    <w:p>
      <w:r>
        <w:rPr>
          <w:b/>
          <w:sz w:val="24"/>
        </w:rPr>
        <w:t>Q: What is SSE (Server-Sent Events)?</w:t>
      </w:r>
    </w:p>
    <w:p>
      <w:r>
        <w:t>A one-way stream from server to browser over normal HTTP. Server keeps the connection open and pushes chunks. Format is just text: 'data: &lt;content&gt;\n\n'.</w:t>
      </w:r>
    </w:p>
    <w:p/>
    <w:p>
      <w:r>
        <w:rPr>
          <w:b/>
          <w:sz w:val="24"/>
        </w:rPr>
        <w:t>Q: What is a WebSocket?</w:t>
      </w:r>
    </w:p>
    <w:p>
      <w:r>
        <w:t>A persistent two-way connection (server &lt;-&gt; browser). Both sides can send messages anytime. Stays connected - no reconnecting per message.</w:t>
      </w:r>
    </w:p>
    <w:p/>
    <w:p>
      <w:r>
        <w:rPr>
          <w:b/>
          <w:sz w:val="24"/>
        </w:rPr>
        <w:t>Q: SSE vs WebSocket - the stop difference</w:t>
      </w:r>
    </w:p>
    <w:p>
      <w:r>
        <w:t>With SSE you CAN stop, but it's rude - you kill the whole HTTP connection and must reconnect. With WebSocket you send {type: stop} on the same open connection - clean, and you can immediately ask again.</w:t>
      </w:r>
    </w:p>
    <w:p>
      <w:pPr>
        <w:pStyle w:val="ListBullet"/>
      </w:pPr>
      <w:r>
        <w:t>SSE: Server -&gt; Client only. Simple. Best for one-shot generate buttons.</w:t>
      </w:r>
    </w:p>
    <w:p>
      <w:pPr>
        <w:pStyle w:val="ListBullet"/>
      </w:pPr>
      <w:r>
        <w:t>WebSocket: Both ways. Best for chat with stop button, typing indicators.</w:t>
      </w:r>
    </w:p>
    <w:p>
      <w:r>
        <w:t>Mental model: SSE = YouTube live stream (you receive). WebSocket = phone call (both talk).</w:t>
      </w:r>
    </w:p>
    <w:p/>
    <w:p>
      <w:r>
        <w:rPr>
          <w:b/>
          <w:sz w:val="24"/>
        </w:rPr>
        <w:t>Q: How does stop work in WebSocket?</w:t>
      </w:r>
    </w:p>
    <w:p>
      <w:r>
        <w:t>Client sends {type: stop}. Server sets conversation.is_generating = False. The 'async for chunk in stream' loop checks this flag each iteration and breaks out.</w:t>
      </w:r>
    </w:p>
    <w:p/>
    <w:p>
      <w:r>
        <w:rPr>
          <w:b/>
          <w:sz w:val="24"/>
        </w:rPr>
        <w:t>Q: Why \n\n in SSE?</w:t>
      </w:r>
    </w:p>
    <w:p>
      <w:r>
        <w:t>SSE protocol rule: every message MUST end with two newlines. That's how the browser knows one event is complete and the next is separate. Like a period at the end of a sentence.</w:t>
      </w:r>
    </w:p>
    <w:p/>
    <w:p>
      <w:r>
        <w:rPr>
          <w:b/>
          <w:sz w:val="24"/>
        </w:rPr>
        <w:t>Q: Why [DONE]? Is it a list?</w:t>
      </w:r>
    </w:p>
    <w:p>
      <w:r>
        <w:t>NOT a list. Just a string with brackets. It's a convention (invented by OpenAI) meaning 'stream is over'. Brackets make it visually distinct from real content. You could use any signal, but [DONE] is the standard.</w:t>
      </w:r>
    </w:p>
    <w:p/>
    <w:p>
      <w:pPr>
        <w:pStyle w:val="Heading1"/>
      </w:pPr>
      <w:r>
        <w:t>PART 5: Token Usage</w:t>
      </w:r>
    </w:p>
    <w:p>
      <w:r>
        <w:rPr>
          <w:b/>
          <w:sz w:val="24"/>
        </w:rPr>
        <w:t>Q: Can I see how many tokens are used?</w:t>
      </w:r>
    </w:p>
    <w:p>
      <w:r>
        <w:t>Yes. Non-streaming: it's in response.usage. Streaming: comes in the last chunk (need stream_options).</w:t>
      </w:r>
    </w:p>
    <w:p>
      <w:r>
        <w:rPr>
          <w:rFonts w:ascii="Courier New" w:hAnsi="Courier New"/>
          <w:sz w:val="18"/>
        </w:rPr>
        <w:t># Non-streaming</w:t>
        <w:br/>
        <w:t>response.usage.prompt_tokens      # input (sent)</w:t>
        <w:br/>
        <w:t>response.usage.completion_tokens  # output (received)</w:t>
        <w:br/>
        <w:t>response.usage.total_tokens       # total</w:t>
        <w:br/>
        <w:br/>
        <w:t># Streaming</w:t>
        <w:br/>
        <w:t>stream = await client.chat.completions.create(</w:t>
        <w:br/>
        <w:t xml:space="preserve">    ..., stream=True, stream_options={'include_usage': True})</w:t>
      </w:r>
    </w:p>
    <w:p/>
    <w:p>
      <w:r>
        <w:rPr>
          <w:b/>
          <w:sz w:val="24"/>
        </w:rPr>
        <w:t>Q: hasattr(chunk, 'usage') - explain</w:t>
      </w:r>
    </w:p>
    <w:p>
      <w:r>
        <w:t>hasattr = 'has attribute?' - checks if an object has a specific property. In streaming, only the LAST chunk has usage info. We check 'does this chunk have a usage field, and is it not None?' before using it, to avoid an AttributeError crash.</w:t>
      </w:r>
    </w:p>
    <w:p/>
    <w:p>
      <w:pPr>
        <w:pStyle w:val="Heading1"/>
      </w:pPr>
      <w:r>
        <w:t>PART 6: Advanced Streaming</w:t>
      </w:r>
    </w:p>
    <w:p>
      <w:r>
        <w:rPr>
          <w:b/>
          <w:sz w:val="24"/>
        </w:rPr>
        <w:t>Q: What is backpressure?</w:t>
      </w:r>
    </w:p>
    <w:p>
      <w:r>
        <w:t>When the producer (LLM) is faster than the consumer (browser). Without a limit, tokens pile up in memory and can crash the app. Solution: a queue with a max size. When full, the producer WAITS (asyncio.Queue maxsize).</w:t>
      </w:r>
    </w:p>
    <w:p>
      <w:r>
        <w:t>The consumer 'pushes back' on the fast producer, keeping memory bounded. Rare with LLMs, common with video.</w:t>
      </w:r>
    </w:p>
    <w:p/>
    <w:p>
      <w:r>
        <w:rPr>
          <w:b/>
          <w:sz w:val="24"/>
        </w:rPr>
        <w:t>Q: What is retry/resume? How does the last index get sent?</w:t>
      </w:r>
    </w:p>
    <w:p>
      <w:r>
        <w:t>If the connection drops mid-stream, you resume instead of re-generating. The SERVER numbers each token with an index. The CLIENT tracks the highest index it received (in browser RAM). On reconnect, the client says 'I have up to index 4', and the server sends index 5 onward.</w:t>
      </w:r>
    </w:p>
    <w:p>
      <w:r>
        <w:t>The client doesn't need to know if the answer is 'complete' - it just knows the last index it got. Like reading a book over a bad phone call: 'I got up to page 3, continue from page 4.'</w:t>
      </w:r>
    </w:p>
    <w:p/>
    <w:p>
      <w:r>
        <w:rPr>
          <w:b/>
          <w:sz w:val="24"/>
        </w:rPr>
        <w:t>Q: Where is resume used?</w:t>
      </w:r>
    </w:p>
    <w:p>
      <w:pPr>
        <w:pStyle w:val="ListBullet"/>
      </w:pPr>
      <w:r>
        <w:t>ChatGPT/Claude (wifi blips don't restart the answer)</w:t>
      </w:r>
    </w:p>
    <w:p>
      <w:pPr>
        <w:pStyle w:val="ListBullet"/>
      </w:pPr>
      <w:r>
        <w:t>Video/audio streaming (Netflix, YouTube, Spotify)</w:t>
      </w:r>
    </w:p>
    <w:p>
      <w:pPr>
        <w:pStyle w:val="ListBullet"/>
      </w:pPr>
      <w:r>
        <w:t>Large file downloads (HTTP Range header)</w:t>
      </w:r>
    </w:p>
    <w:p>
      <w:pPr>
        <w:pStyle w:val="ListBullet"/>
      </w:pPr>
      <w:r>
        <w:t>Kafka / message queues (consumer offsets)</w:t>
      </w:r>
    </w:p>
    <w:p>
      <w:r>
        <w:t>Most simple LLM apps skip it (just ask again). Add it for mobile, long responses, or high token cost.</w:t>
      </w:r>
    </w:p>
    <w:p/>
    <w:p>
      <w:r>
        <w:rPr>
          <w:b/>
          <w:sz w:val="24"/>
        </w:rPr>
        <w:t>Q: What is server-side buffering?</w:t>
      </w:r>
    </w:p>
    <w:p>
      <w:r>
        <w:t>Streaming works locally but 'sticks' behind Nginx/CloudFront in production - they buffer the response (collect all chunks, then send at once), defeating streaming. Fix: headers like 'X-Accel-Buffering: no', and 'proxy_buffering off' in Nginx config.</w:t>
      </w:r>
    </w:p>
    <w:p/>
    <w:p>
      <w:r>
        <w:rPr>
          <w:b/>
          <w:sz w:val="24"/>
        </w:rPr>
        <w:t>Q: Streaming structured output (JSON) - how?</w:t>
      </w:r>
    </w:p>
    <w:p>
      <w:r>
        <w:t>Incomplete JSON can't be parsed. Three methods: (1) accumulate and parse at the end, (2) parse partial objects as fields complete, (3) BEST: ask the LLM for newline-delimited format (one item per line) so each line is independently parseable the moment a \n arrives.</w:t>
      </w:r>
    </w:p>
    <w:p/>
    <w:p>
      <w:r>
        <w:rPr>
          <w:b/>
          <w:sz w:val="24"/>
        </w:rPr>
        <w:t>Q: Multiple concurrent streams - scaling concerns?</w:t>
      </w:r>
    </w:p>
    <w:p>
      <w:pPr>
        <w:pStyle w:val="ListBullet"/>
      </w:pPr>
      <w:r>
        <w:t>Memory: each connection holds history in RAM. Thousands of users -&gt; use Redis/DB instead of a dict.</w:t>
      </w:r>
    </w:p>
    <w:p>
      <w:pPr>
        <w:pStyle w:val="ListBullet"/>
      </w:pPr>
      <w:r>
        <w:t>Connections: each holds a TCP connection open. Increase OS limits or use multiple processes.</w:t>
      </w:r>
    </w:p>
    <w:p>
      <w:pPr>
        <w:pStyle w:val="ListBullet"/>
      </w:pPr>
      <w:r>
        <w:t>LLM rate limits: queue requests, retry with backoff.</w:t>
      </w:r>
    </w:p>
    <w:p>
      <w:pPr>
        <w:pStyle w:val="ListBullet"/>
      </w:pPr>
      <w:r>
        <w:t>Timeouts: long responses can time out. Increase proxy timeouts or use heartbeat pings.</w:t>
      </w:r>
    </w:p>
    <w:p/>
    <w:p>
      <w:pPr>
        <w:pStyle w:val="Heading1"/>
      </w:pPr>
      <w:r>
        <w:t>PART 7: Nginx, Load Balancing, Deployment</w:t>
      </w:r>
    </w:p>
    <w:p>
      <w:r>
        <w:rPr>
          <w:b/>
          <w:sz w:val="24"/>
        </w:rPr>
        <w:t>Q: What is Nginx?</w:t>
      </w:r>
    </w:p>
    <w:p>
      <w:r>
        <w:t>A reverse proxy / web server that sits in front of your app. Handles load balancing, HTTPS/SSL, serving static files, rate limiting, and buffering. Analogy: the office receptionist.</w:t>
      </w:r>
    </w:p>
    <w:p/>
    <w:p>
      <w:r>
        <w:rPr>
          <w:b/>
          <w:sz w:val="24"/>
        </w:rPr>
        <w:t>Q: What is CloudFront?</w:t>
      </w:r>
    </w:p>
    <w:p>
      <w:r>
        <w:t>A CDN (Content Delivery Network) by AWS - a network of servers worldwide that cache your content close to users for speed. Analogy: local warehouses so delivery is fast. Others: Cloudflare, Fastly, Akamai.</w:t>
      </w:r>
    </w:p>
    <w:p/>
    <w:p>
      <w:r>
        <w:rPr>
          <w:b/>
          <w:sz w:val="24"/>
        </w:rPr>
        <w:t>Q: What is a reverse proxy?</w:t>
      </w:r>
    </w:p>
    <w:p>
      <w:r>
        <w:t>A server that sits in front of your app servers and forwards requests to them. The browser talks to the proxy, thinking it's the real server. Forward proxy hides the CLIENT (VPN). Reverse proxy hides the SERVER (Nginx).</w:t>
      </w:r>
    </w:p>
    <w:p/>
    <w:p>
      <w:r>
        <w:rPr>
          <w:b/>
          <w:sz w:val="24"/>
        </w:rPr>
        <w:t>Q: Why use Nginx?</w:t>
      </w:r>
    </w:p>
    <w:p>
      <w:pPr>
        <w:pStyle w:val="ListBullet"/>
      </w:pPr>
      <w:r>
        <w:t>Handles many connections efficiently (built in C)</w:t>
      </w:r>
    </w:p>
    <w:p>
      <w:pPr>
        <w:pStyle w:val="ListBullet"/>
      </w:pPr>
      <w:r>
        <w:t>Load balancing - spread traffic across multiple app copies</w:t>
      </w:r>
    </w:p>
    <w:p>
      <w:pPr>
        <w:pStyle w:val="ListBullet"/>
      </w:pPr>
      <w:r>
        <w:t>HTTPS/SSL termination (offloads encryption from your app)</w:t>
      </w:r>
    </w:p>
    <w:p>
      <w:pPr>
        <w:pStyle w:val="ListBullet"/>
      </w:pPr>
      <w:r>
        <w:t>Serving static files faster than Python</w:t>
      </w:r>
    </w:p>
    <w:p>
      <w:pPr>
        <w:pStyle w:val="ListBullet"/>
      </w:pPr>
      <w:r>
        <w:t>Rate limiting, hiding servers, timeouts</w:t>
      </w:r>
    </w:p>
    <w:p>
      <w:r>
        <w:t>Nginx = traffic management. CDN = speed. They're complementary, often used together.</w:t>
      </w:r>
    </w:p>
    <w:p/>
    <w:p>
      <w:r>
        <w:rPr>
          <w:b/>
          <w:sz w:val="24"/>
        </w:rPr>
        <w:t>Q: Does Nginx create the app copies?</w:t>
      </w:r>
    </w:p>
    <w:p>
      <w:r>
        <w:t>NO. You (or an auto-scaler like Kubernetes/AWS) create the copies in advance. Nginx just DISTRIBUTES traffic to whatever copies already exist. Nginx = traffic director, not a factory.</w:t>
      </w:r>
    </w:p>
    <w:p/>
    <w:p>
      <w:r>
        <w:rPr>
          <w:b/>
          <w:sz w:val="24"/>
        </w:rPr>
        <w:t>Q: Is AWS ALB the same as Nginx?</w:t>
      </w:r>
    </w:p>
    <w:p>
      <w:r>
        <w:t>For load balancing, yes - both are reverse proxies that distribute traffic. Key difference: Nginx is self-hosted (you install/maintain it); ALB is managed (AWS runs it for you). ALB integrates with AWS auto-scaling. They can even be used together.</w:t>
      </w:r>
    </w:p>
    <w:p/>
    <w:p>
      <w:r>
        <w:rPr>
          <w:b/>
          <w:sz w:val="24"/>
        </w:rPr>
        <w:t>Q: Where can I deploy Nginx in AWS?</w:t>
      </w:r>
    </w:p>
    <w:p>
      <w:pPr>
        <w:pStyle w:val="ListBullet"/>
      </w:pPr>
      <w:r>
        <w:t>EC2 - install Nginx on a Linux server (most common, full control)</w:t>
      </w:r>
    </w:p>
    <w:p>
      <w:pPr>
        <w:pStyle w:val="ListBullet"/>
      </w:pPr>
      <w:r>
        <w:t>ECS/EKS - Nginx in a Docker container</w:t>
      </w:r>
    </w:p>
    <w:p>
      <w:pPr>
        <w:pStyle w:val="ListBullet"/>
      </w:pPr>
      <w:r>
        <w:t>Elastic Beanstalk - AWS adds Nginx automatically</w:t>
      </w:r>
    </w:p>
    <w:p>
      <w:pPr>
        <w:pStyle w:val="ListBullet"/>
      </w:pPr>
      <w:r>
        <w:t>Lightsail - simplified EC2</w:t>
      </w:r>
    </w:p>
    <w:p>
      <w:r>
        <w:t>Often you skip Nginx on AWS and use ALB (managed) instead.</w:t>
      </w:r>
    </w:p>
    <w:p/>
    <w:p>
      <w:r>
        <w:rPr>
          <w:b/>
          <w:sz w:val="24"/>
        </w:rPr>
        <w:t>Q: How do uvicorn workers get started? (uvicorn --workers 4)</w:t>
      </w:r>
    </w:p>
    <w:p>
      <w:r>
        <w:t>One command starts 4 copies. A master process opens the port once, forks into 4 workers that SHARE that same port. Why? Python's GIL limits one process to one CPU core; 4 workers use 4 cores. Catch: each worker has its own RAM, so shared state (conversations) must move to Redis.</w:t>
      </w:r>
    </w:p>
    <w:p/>
    <w:p>
      <w:r>
        <w:rPr>
          <w:b/>
          <w:sz w:val="24"/>
        </w:rPr>
        <w:t>Q: With 4 uvicorn workers, who decides which worker picks up a request?</w:t>
      </w:r>
    </w:p>
    <w:p>
      <w:r>
        <w:t>The OS kernel, not uvicorn or your code. All 4 workers share one socket and call accept(). When a request arrives, the kernel hands it to a free/available worker. It's roughly balanced but NOT a precise rotation like Nginx. You don't choose the algorithm - that's the OS's job.</w:t>
      </w:r>
    </w:p>
    <w:p/>
    <w:p>
      <w:r>
        <w:rPr>
          <w:b/>
          <w:sz w:val="24"/>
        </w:rPr>
        <w:t>Q: In ECS, how do I get 3 tasks?</w:t>
      </w:r>
    </w:p>
    <w:p>
      <w:r>
        <w:t>Package app in Docker -&gt; create a Task Definition (the recipe) -&gt; create a Service with desiredCount: 3. ECS launches 3 tasks and keeps exactly 3 alive (self-healing). It registers each with the ALB automatically.</w:t>
      </w:r>
    </w:p>
    <w:p>
      <w:pPr>
        <w:pStyle w:val="ListBullet"/>
      </w:pPr>
      <w:r>
        <w:t>Task Definition = the recipe (image, CPU, memory, port)</w:t>
      </w:r>
    </w:p>
    <w:p>
      <w:pPr>
        <w:pStyle w:val="ListBullet"/>
      </w:pPr>
      <w:r>
        <w:t>Task = one running copy</w:t>
      </w:r>
    </w:p>
    <w:p>
      <w:pPr>
        <w:pStyle w:val="ListBullet"/>
      </w:pPr>
      <w:r>
        <w:t>Service = keeps N tasks running, replaces dead ones</w:t>
      </w:r>
    </w:p>
    <w:p>
      <w:pPr>
        <w:pStyle w:val="ListBullet"/>
      </w:pPr>
      <w:r>
        <w:t>Desired count = how many you want</w:t>
      </w:r>
    </w:p>
    <w:p/>
    <w:p>
      <w:pPr>
        <w:pStyle w:val="Heading1"/>
      </w:pPr>
      <w:r>
        <w:t>PART 8: Conversation Storage &amp; Scaling</w:t>
      </w:r>
    </w:p>
    <w:p>
      <w:r>
        <w:rPr>
          <w:b/>
          <w:sz w:val="24"/>
        </w:rPr>
        <w:t>Q: What does 'dict for conversations' mean?</w:t>
      </w:r>
    </w:p>
    <w:p>
      <w:r>
        <w:t>Storing each user's chat history in a Python dictionary in the server's RAM, keyed by session ID. You already do this in module 09: conversations: dict[str, list] = {}.</w:t>
      </w:r>
    </w:p>
    <w:p>
      <w:r>
        <w:rPr>
          <w:rFonts w:ascii="Courier New" w:hAnsi="Courier New"/>
          <w:sz w:val="18"/>
        </w:rPr>
        <w:t>conversations = {</w:t>
        <w:br/>
        <w:t xml:space="preserve">    'session_abc': [{'role': 'user', 'content': '...'}, ...],</w:t>
        <w:br/>
        <w:t xml:space="preserve">    'session_xyz': [...],</w:t>
        <w:br/>
        <w:t>}</w:t>
      </w:r>
    </w:p>
    <w:p/>
    <w:p>
      <w:r>
        <w:rPr>
          <w:b/>
          <w:sz w:val="24"/>
        </w:rPr>
        <w:t>Q: Where do I store conversations in FastAPI?</w:t>
      </w:r>
    </w:p>
    <w:p>
      <w:pPr>
        <w:pStyle w:val="ListBullet"/>
      </w:pPr>
      <w:r>
        <w:t>Dict in RAM: simple, fast, but lost on restart. Good for learning/demos.</w:t>
      </w:r>
    </w:p>
    <w:p>
      <w:pPr>
        <w:pStyle w:val="ListBullet"/>
      </w:pPr>
      <w:r>
        <w:t>SQLite (file): survives restart, single server.</w:t>
      </w:r>
    </w:p>
    <w:p>
      <w:pPr>
        <w:pStyle w:val="ListBullet"/>
      </w:pPr>
      <w:r>
        <w:t>PostgreSQL: survives restart, multi-server, production.</w:t>
      </w:r>
    </w:p>
    <w:p>
      <w:pPr>
        <w:pStyle w:val="ListBullet"/>
      </w:pPr>
      <w:r>
        <w:t>Redis: fast, shared across servers, survives restart. Production high traffic.</w:t>
      </w:r>
    </w:p>
    <w:p/>
    <w:p>
      <w:r>
        <w:rPr>
          <w:b/>
          <w:sz w:val="24"/>
        </w:rPr>
        <w:t>Q: Why is 'shared across servers' needed?</w:t>
      </w:r>
    </w:p>
    <w:p>
      <w:r>
        <w:t>Because of load balancing. A single user's requests get spread across different servers. If each server keeps history in its own RAM, message 1 lands on Server-1 (saved there), message 2 lands on Server-2 (empty - no history!). Conversation breaks. Fix: one shared store (Redis/DB) all servers read/write.</w:t>
      </w:r>
    </w:p>
    <w:p>
      <w:r>
        <w:t>Alternative: sticky sessions (ip_hash in Nginx) so a user always hits the same server. But if that server dies, history is lost anyway.</w:t>
      </w:r>
    </w:p>
    <w:p/>
    <w:p>
      <w:pPr>
        <w:pStyle w:val="Heading1"/>
      </w:pPr>
      <w:r>
        <w:t>PART 9: Task Queues (Celery)</w:t>
      </w:r>
    </w:p>
    <w:p>
      <w:r>
        <w:rPr>
          <w:b/>
          <w:sz w:val="24"/>
        </w:rPr>
        <w:t>Q: What is 'Queue for LLM requests (Celery/Bull)'?</w:t>
      </w:r>
    </w:p>
    <w:p>
      <w:r>
        <w:t>Put a waiting line between your web server and the LLM. The server drops jobs in the queue and responds instantly; separate worker processes pull jobs and call the LLM at a controlled pace.</w:t>
      </w:r>
    </w:p>
    <w:p>
      <w:r>
        <w:t>Solves: rate limits, long tasks blocking, traffic spikes. Tradeoff: user must poll for the result (submit then check back) instead of getting it live. Celery = Python, Bull = Node.js.</w:t>
      </w:r>
    </w:p>
    <w:p>
      <w:r>
        <w:t>Restaurant analogy: without queue, waiter cooks each order himself (serves one at a time). With queue, waiter pins tickets to a rail (queue), chefs (workers) cook at their pace, waiter takes more orders.</w:t>
      </w:r>
    </w:p>
    <w:p/>
    <w:p>
      <w:r>
        <w:rPr>
          <w:b/>
          <w:sz w:val="24"/>
        </w:rPr>
        <w:t>Q: How does Celery work? (the flow)</w:t>
      </w:r>
    </w:p>
    <w:p>
      <w:r>
        <w:t>Redis plays two roles: broker (the queue holding pending jobs) and backend (stores results).</w:t>
      </w:r>
    </w:p>
    <w:p>
      <w:pPr>
        <w:pStyle w:val="ListBullet"/>
      </w:pPr>
      <w:r>
        <w:t>1. FastAPI calls task.delay(question) -&gt; drops job in Redis queue, returns job_id instantly</w:t>
      </w:r>
    </w:p>
    <w:p>
      <w:pPr>
        <w:pStyle w:val="ListBullet"/>
      </w:pPr>
      <w:r>
        <w:t>2. A worker pulls the job from the queue and runs the task function (calls the LLM)</w:t>
      </w:r>
    </w:p>
    <w:p>
      <w:pPr>
        <w:pStyle w:val="ListBullet"/>
      </w:pPr>
      <w:r>
        <w:t>3. The result is stored in Redis</w:t>
      </w:r>
    </w:p>
    <w:p>
      <w:pPr>
        <w:pStyle w:val="ListBullet"/>
      </w:pPr>
      <w:r>
        <w:t>4. User polls GET /result/{job_id} -&gt; PENDING -&gt; PROCESSING -&gt; SUCCESS</w:t>
      </w:r>
    </w:p>
    <w:p>
      <w:r>
        <w:t>Note on macOS: use --pool=threads (default prefork crashes with SIGSEGV when HTTP clients run in forked children).</w:t>
      </w:r>
    </w:p>
    <w:p/>
    <w:p>
      <w:r>
        <w:rPr>
          <w:b/>
          <w:sz w:val="24"/>
        </w:rPr>
        <w:t>Q: Is Celery the only job queue for Python?</w:t>
      </w:r>
    </w:p>
    <w:p>
      <w:pPr>
        <w:pStyle w:val="ListBullet"/>
      </w:pPr>
      <w:r>
        <w:t>Celery: heaviest, most features, most mature (sync-first)</w:t>
      </w:r>
    </w:p>
    <w:p>
      <w:pPr>
        <w:pStyle w:val="ListBullet"/>
      </w:pPr>
      <w:r>
        <w:t>RQ (Redis Queue): much simpler, Redis-only</w:t>
      </w:r>
    </w:p>
    <w:p>
      <w:pPr>
        <w:pStyle w:val="ListBullet"/>
      </w:pPr>
      <w:r>
        <w:t>Dramatiq: cleaner Celery alternative</w:t>
      </w:r>
    </w:p>
    <w:p>
      <w:pPr>
        <w:pStyle w:val="ListBullet"/>
      </w:pPr>
      <w:r>
        <w:t>arq: async-native (great for async FastAPI)</w:t>
      </w:r>
    </w:p>
    <w:p>
      <w:pPr>
        <w:pStyle w:val="ListBullet"/>
      </w:pPr>
      <w:r>
        <w:t>Huey: tiny, simple</w:t>
      </w:r>
    </w:p>
    <w:p>
      <w:pPr>
        <w:pStyle w:val="ListBullet"/>
      </w:pPr>
      <w:r>
        <w:t>TaskIQ: async-first, FastAPI-friendly</w:t>
      </w:r>
    </w:p>
    <w:p>
      <w:pPr>
        <w:pStyle w:val="ListBullet"/>
      </w:pPr>
      <w:r>
        <w:t>AWS SQS + Lambda: serverless, no infra</w:t>
      </w:r>
    </w:p>
    <w:p>
      <w:r>
        <w:t>For async FastAPI apps, arq or TaskIQ fit more naturally than sync-first Celery. RQ is simplest to start.</w:t>
      </w:r>
    </w:p>
    <w:p/>
    <w:p>
      <w:pPr>
        <w:pStyle w:val="Heading1"/>
      </w:pPr>
      <w:r>
        <w:t>Scaling Ladder (Summary)</w:t>
      </w:r>
    </w:p>
    <w:p>
      <w:pPr>
        <w:pStyle w:val="ListBullet"/>
      </w:pPr>
      <w:r>
        <w:t>Small (&lt; 100 users):</w:t>
      </w:r>
    </w:p>
    <w:p>
      <w:r>
        <w:t>Single FastAPI server. Dict for conversations. Direct LLM calls.</w:t>
      </w:r>
    </w:p>
    <w:p>
      <w:pPr>
        <w:pStyle w:val="ListBullet"/>
      </w:pPr>
      <w:r>
        <w:t>Medium (100-10,000 users):</w:t>
      </w:r>
    </w:p>
    <w:p>
      <w:r>
        <w:t>Multiple FastAPI workers. Redis for shared conversation state. Queue for LLM requests.</w:t>
      </w:r>
    </w:p>
    <w:p>
      <w:pPr>
        <w:pStyle w:val="ListBullet"/>
      </w:pPr>
      <w:r>
        <w:t>Large (10,000+ users):</w:t>
      </w:r>
    </w:p>
    <w:p>
      <w:r>
        <w:t>Load balancer -&gt; multiple servers. Redis/PostgreSQL for state. LLM proxy with rate limiting. WebSocket sticky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