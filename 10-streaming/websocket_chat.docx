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WebSocket Streaming Chat — Line by Line Explanation</w:t>
      </w:r>
    </w:p>
    <w:p>
      <w:r>
        <w:t>The whole thing in one sentence: Accept connection → loop forever → wait for message → stream LLM tokens back one by one → repeat until disconnect.</w:t>
      </w:r>
    </w:p>
    <w:p/>
    <w:p>
      <w:r>
        <w:rPr>
          <w:rFonts w:ascii="Courier New" w:hAnsi="Courier New"/>
          <w:color w:val="1A1A2E"/>
          <w:sz w:val="20"/>
        </w:rPr>
        <w:t>@app.websocket("/ws/chat")</w:t>
      </w:r>
    </w:p>
    <w:p>
      <w:pPr>
        <w:spacing w:after="320"/>
      </w:pPr>
      <w:r>
        <w:t>Decorator: "When someone connects to ws://localhost:8000/ws/chat, run this function." Similar to @app.get("/") but for WebSocket connections.</w:t>
      </w:r>
    </w:p>
    <w:p>
      <w:r>
        <w:rPr>
          <w:rFonts w:ascii="Courier New" w:hAnsi="Courier New"/>
          <w:color w:val="1A1A2E"/>
          <w:sz w:val="20"/>
        </w:rPr>
        <w:t>async def websocket_chat(websocket: WebSocket):</w:t>
      </w:r>
    </w:p>
    <w:p>
      <w:pPr>
        <w:spacing w:after="320"/>
      </w:pPr>
      <w:r>
        <w:t>Function definition. websocket is the connection object — your phone line to the browser. You read from it and write to it.</w:t>
      </w:r>
    </w:p>
    <w:p>
      <w:r>
        <w:rPr>
          <w:rFonts w:ascii="Courier New" w:hAnsi="Courier New"/>
          <w:color w:val="1A1A2E"/>
          <w:sz w:val="20"/>
        </w:rPr>
        <w:t xml:space="preserve">    await websocket.accept()</w:t>
      </w:r>
    </w:p>
    <w:p>
      <w:pPr>
        <w:spacing w:after="320"/>
      </w:pPr>
      <w:r>
        <w:t>Accept the connection. The browser said "I want to connect." This says "OK, connection accepted." Like picking up the phone.</w:t>
      </w:r>
    </w:p>
    <w:p>
      <w:r>
        <w:rPr>
          <w:rFonts w:ascii="Courier New" w:hAnsi="Courier New"/>
          <w:color w:val="1A1A2E"/>
          <w:sz w:val="20"/>
        </w:rPr>
        <w:t xml:space="preserve">    conversation = Conversation()</w:t>
      </w:r>
    </w:p>
    <w:p>
      <w:pPr>
        <w:spacing w:after="320"/>
      </w:pPr>
      <w:r>
        <w:t>Create a fresh chat history for this user. Each WebSocket connection gets its own memory. Two users chatting at the same time don't share history.</w:t>
      </w:r>
    </w:p>
    <w:p>
      <w:r>
        <w:rPr>
          <w:rFonts w:ascii="Courier New" w:hAnsi="Courier New"/>
          <w:color w:val="1A1A2E"/>
          <w:sz w:val="20"/>
        </w:rPr>
        <w:t xml:space="preserve">    try:</w:t>
        <w:br/>
        <w:t xml:space="preserve">        while True:</w:t>
      </w:r>
    </w:p>
    <w:p>
      <w:pPr>
        <w:spacing w:after="320"/>
      </w:pPr>
      <w:r>
        <w:t>Infinite loop. Keep listening for messages forever (until the user disconnects). This is the "phone call stays open" part — you don't hang up after one message.</w:t>
      </w:r>
    </w:p>
    <w:p>
      <w:r>
        <w:rPr>
          <w:rFonts w:ascii="Courier New" w:hAnsi="Courier New"/>
          <w:color w:val="1A1A2E"/>
          <w:sz w:val="20"/>
        </w:rPr>
        <w:t xml:space="preserve">            raw = await websocket.receive_text()</w:t>
      </w:r>
    </w:p>
    <w:p>
      <w:pPr>
        <w:spacing w:after="320"/>
      </w:pPr>
      <w:r>
        <w:t>Wait for the browser to send something. Pauses here (without blocking other users) until the client sends a message. raw is a JSON string like '{"type": "message", "content": "Hello"}'.</w:t>
      </w:r>
    </w:p>
    <w:p>
      <w:r>
        <w:rPr>
          <w:rFonts w:ascii="Courier New" w:hAnsi="Courier New"/>
          <w:color w:val="1A1A2E"/>
          <w:sz w:val="20"/>
        </w:rPr>
        <w:t xml:space="preserve">            data = json.loads(raw)</w:t>
      </w:r>
    </w:p>
    <w:p>
      <w:pPr>
        <w:spacing w:after="320"/>
      </w:pPr>
      <w:r>
        <w:t>Parse the JSON string into a Python dictionary. Now data = {"type": "message", "content": "Hello"}.</w:t>
      </w:r>
    </w:p>
    <w:p>
      <w:r>
        <w:rPr>
          <w:rFonts w:ascii="Courier New" w:hAnsi="Courier New"/>
          <w:color w:val="1A1A2E"/>
          <w:sz w:val="20"/>
        </w:rPr>
        <w:t xml:space="preserve">            if data["type"] == "message":</w:t>
      </w:r>
    </w:p>
    <w:p>
      <w:pPr>
        <w:spacing w:after="320"/>
      </w:pPr>
      <w:r>
        <w:t>Check what the client wants. Our protocol has 3 types: "message" (ask something), "stop" (cancel), "clear" (reset history).</w:t>
      </w:r>
    </w:p>
    <w:p>
      <w:r>
        <w:rPr>
          <w:rFonts w:ascii="Courier New" w:hAnsi="Courier New"/>
          <w:color w:val="1A1A2E"/>
          <w:sz w:val="20"/>
        </w:rPr>
        <w:t xml:space="preserve">                user_message = data["content"].strip()</w:t>
        <w:br/>
        <w:t xml:space="preserve">                if not user_message:</w:t>
        <w:br/>
        <w:t xml:space="preserve">                    continue</w:t>
      </w:r>
    </w:p>
    <w:p>
      <w:pPr>
        <w:spacing w:after="320"/>
      </w:pPr>
      <w:r>
        <w:t>Get the message text. Skip if empty (user sent blank).</w:t>
      </w:r>
    </w:p>
    <w:p>
      <w:r>
        <w:rPr>
          <w:rFonts w:ascii="Courier New" w:hAnsi="Courier New"/>
          <w:color w:val="1A1A2E"/>
          <w:sz w:val="20"/>
        </w:rPr>
        <w:t xml:space="preserve">                conversation.add_user_message(user_message)</w:t>
        <w:br/>
        <w:t xml:space="preserve">                conversation.is_generating = True</w:t>
      </w:r>
    </w:p>
    <w:p>
      <w:pPr>
        <w:spacing w:after="320"/>
      </w:pPr>
      <w:r>
        <w:t>Save to history and set a flag. The flag lets us check later if the user clicked "Stop."</w:t>
      </w:r>
    </w:p>
    <w:p>
      <w:r>
        <w:rPr>
          <w:rFonts w:ascii="Courier New" w:hAnsi="Courier New"/>
          <w:color w:val="1A1A2E"/>
          <w:sz w:val="20"/>
        </w:rPr>
        <w:t xml:space="preserve">                full_response = ""</w:t>
      </w:r>
    </w:p>
    <w:p>
      <w:pPr>
        <w:spacing w:after="320"/>
      </w:pPr>
      <w:r>
        <w:t>Accumulator. We'll collect all tokens here to save the complete response to history later.</w:t>
      </w:r>
    </w:p>
    <w:p>
      <w:r>
        <w:rPr>
          <w:rFonts w:ascii="Courier New" w:hAnsi="Courier New"/>
          <w:color w:val="1A1A2E"/>
          <w:sz w:val="20"/>
        </w:rPr>
        <w:t xml:space="preserve">                    stream = await llm_client.chat.completions.create(</w:t>
        <w:br/>
        <w:t xml:space="preserve">                        model=MODEL,</w:t>
        <w:br/>
        <w:t xml:space="preserve">                        messages=conversation.get_messages(),</w:t>
        <w:br/>
        <w:t xml:space="preserve">                        temperature=0.7,</w:t>
        <w:br/>
        <w:t xml:space="preserve">                        max_tokens=1024,</w:t>
        <w:br/>
        <w:t xml:space="preserve">                        stream=True,</w:t>
        <w:br/>
        <w:t xml:space="preserve">                    )</w:t>
      </w:r>
    </w:p>
    <w:p>
      <w:pPr>
        <w:spacing w:after="320"/>
      </w:pPr>
      <w:r>
        <w:t>Call the LLM with streaming. Sends the conversation history to Groq, gets back a stream (a tap that drips tokens).</w:t>
      </w:r>
    </w:p>
    <w:p>
      <w:r>
        <w:rPr>
          <w:rFonts w:ascii="Courier New" w:hAnsi="Courier New"/>
          <w:color w:val="1A1A2E"/>
          <w:sz w:val="20"/>
        </w:rPr>
        <w:t xml:space="preserve">                    async for chunk in stream:</w:t>
      </w:r>
    </w:p>
    <w:p>
      <w:pPr>
        <w:spacing w:after="320"/>
      </w:pPr>
      <w:r>
        <w:t>Loop through tokens as they arrive from the LLM, one at a time.</w:t>
      </w:r>
    </w:p>
    <w:p>
      <w:r>
        <w:rPr>
          <w:rFonts w:ascii="Courier New" w:hAnsi="Courier New"/>
          <w:color w:val="1A1A2E"/>
          <w:sz w:val="20"/>
        </w:rPr>
        <w:t xml:space="preserve">                        if not conversation.is_generating:</w:t>
        <w:br/>
        <w:t xml:space="preserve">                            break</w:t>
      </w:r>
    </w:p>
    <w:p>
      <w:pPr>
        <w:spacing w:after="320"/>
      </w:pPr>
      <w:r>
        <w:t>Check if user clicked "Stop." If they sent a {"type": "stop"} message, this flag would be False and we break out of the loop — stop generating.</w:t>
      </w:r>
    </w:p>
    <w:p>
      <w:r>
        <w:rPr>
          <w:rFonts w:ascii="Courier New" w:hAnsi="Courier New"/>
          <w:color w:val="1A1A2E"/>
          <w:sz w:val="20"/>
        </w:rPr>
        <w:t xml:space="preserve">                        content = chunk.choices[0].delta.content</w:t>
        <w:br/>
        <w:t xml:space="preserve">                        if content:</w:t>
        <w:br/>
        <w:t xml:space="preserve">                            full_response += content</w:t>
      </w:r>
    </w:p>
    <w:p>
      <w:pPr>
        <w:spacing w:after="320"/>
      </w:pPr>
      <w:r>
        <w:t>Extract the token. Save it to accumulator. Skip if content is None (first/last chunks).</w:t>
      </w:r>
    </w:p>
    <w:p>
      <w:r>
        <w:rPr>
          <w:rFonts w:ascii="Courier New" w:hAnsi="Courier New"/>
          <w:color w:val="1A1A2E"/>
          <w:sz w:val="20"/>
        </w:rPr>
        <w:t xml:space="preserve">                            await websocket.send_json({</w:t>
        <w:br/>
        <w:t xml:space="preserve">                                "type": "token",</w:t>
        <w:br/>
        <w:t xml:space="preserve">                                "content": content,</w:t>
        <w:br/>
        <w:t xml:space="preserve">                            })</w:t>
      </w:r>
    </w:p>
    <w:p>
      <w:pPr>
        <w:spacing w:after="320"/>
      </w:pPr>
      <w:r>
        <w:t>Send the token to the browser IMMEDIATELY. This is the streaming part. The browser gets {"type": "token", "content": "Hello"} and appends it to the screen. Note: "content" here is the LLM's generated word, NOT the user's question.</w:t>
      </w:r>
    </w:p>
    <w:p>
      <w:r>
        <w:rPr>
          <w:rFonts w:ascii="Courier New" w:hAnsi="Courier New"/>
          <w:color w:val="1A1A2E"/>
          <w:sz w:val="20"/>
        </w:rPr>
        <w:t xml:space="preserve">                    if full_response:</w:t>
        <w:br/>
        <w:t xml:space="preserve">                        conversation.add_assistant_message(full_response)</w:t>
      </w:r>
    </w:p>
    <w:p>
      <w:pPr>
        <w:spacing w:after="320"/>
      </w:pPr>
      <w:r>
        <w:t>Save complete answer to history. So the LLM remembers what it said on the next question.</w:t>
      </w:r>
    </w:p>
    <w:p>
      <w:r>
        <w:rPr>
          <w:rFonts w:ascii="Courier New" w:hAnsi="Courier New"/>
          <w:color w:val="1A1A2E"/>
          <w:sz w:val="20"/>
        </w:rPr>
        <w:t xml:space="preserve">                    await websocket.send_json({"type": "done"})</w:t>
      </w:r>
    </w:p>
    <w:p>
      <w:pPr>
        <w:spacing w:after="320"/>
      </w:pPr>
      <w:r>
        <w:t>Tell the browser: "I'm finished." Browser removes the blinking cursor, re-enables the input box.</w:t>
      </w:r>
    </w:p>
    <w:p>
      <w:r>
        <w:rPr>
          <w:rFonts w:ascii="Courier New" w:hAnsi="Courier New"/>
          <w:color w:val="1A1A2E"/>
          <w:sz w:val="20"/>
        </w:rPr>
        <w:t xml:space="preserve">                except Exception as e:</w:t>
        <w:br/>
        <w:t xml:space="preserve">                    await websocket.send_json({</w:t>
        <w:br/>
        <w:t xml:space="preserve">                        "type": "error",</w:t>
        <w:br/>
        <w:t xml:space="preserve">                        "content": f"LLM error: {str(e)}",</w:t>
        <w:br/>
        <w:t xml:space="preserve">                    })</w:t>
      </w:r>
    </w:p>
    <w:p>
      <w:pPr>
        <w:spacing w:after="320"/>
      </w:pPr>
      <w:r>
        <w:t>If LLM fails, tell the browser. Shows an error message instead of crashing silently.</w:t>
      </w:r>
    </w:p>
    <w:p>
      <w:r>
        <w:rPr>
          <w:rFonts w:ascii="Courier New" w:hAnsi="Courier New"/>
          <w:color w:val="1A1A2E"/>
          <w:sz w:val="20"/>
        </w:rPr>
        <w:t xml:space="preserve">                finally:</w:t>
        <w:br/>
        <w:t xml:space="preserve">                    conversation.is_generating = False</w:t>
      </w:r>
    </w:p>
    <w:p>
      <w:pPr>
        <w:spacing w:after="320"/>
      </w:pPr>
      <w:r>
        <w:t>Always reset the flag. Whether it succeeded, failed, or was stopped — mark "not generating anymore."</w:t>
      </w:r>
    </w:p>
    <w:p>
      <w:r>
        <w:rPr>
          <w:rFonts w:ascii="Courier New" w:hAnsi="Courier New"/>
          <w:color w:val="1A1A2E"/>
          <w:sz w:val="20"/>
        </w:rPr>
        <w:t xml:space="preserve">            elif data["type"] == "stop":</w:t>
        <w:br/>
        <w:t xml:space="preserve">                conversation.is_generating = False</w:t>
      </w:r>
    </w:p>
    <w:p>
      <w:pPr>
        <w:spacing w:after="320"/>
      </w:pPr>
      <w:r>
        <w:t>User clicked "Stop." Set the flag to False. The async for loop above checks this flag and breaks.</w:t>
      </w:r>
    </w:p>
    <w:p>
      <w:r>
        <w:rPr>
          <w:rFonts w:ascii="Courier New" w:hAnsi="Courier New"/>
          <w:color w:val="1A1A2E"/>
          <w:sz w:val="20"/>
        </w:rPr>
        <w:t xml:space="preserve">            elif data["type"] == "clear":</w:t>
        <w:br/>
        <w:t xml:space="preserve">                conversation.__init__()</w:t>
        <w:br/>
        <w:t xml:space="preserve">                await websocket.send_json({"type": "cleared", ...})</w:t>
      </w:r>
    </w:p>
    <w:p>
      <w:pPr>
        <w:spacing w:after="320"/>
      </w:pPr>
      <w:r>
        <w:t>User clicked "Clear Chat." Reset the conversation history and tell the browser.</w:t>
      </w:r>
    </w:p>
    <w:p>
      <w:r>
        <w:rPr>
          <w:rFonts w:ascii="Courier New" w:hAnsi="Courier New"/>
          <w:color w:val="1A1A2E"/>
          <w:sz w:val="20"/>
        </w:rPr>
        <w:t xml:space="preserve">    except WebSocketDisconnect:</w:t>
        <w:br/>
        <w:t xml:space="preserve">        pass</w:t>
      </w:r>
    </w:p>
    <w:p>
      <w:pPr>
        <w:spacing w:after="320"/>
      </w:pPr>
      <w:r>
        <w:t>User closed the tab or navigated away. Connection died — just clean up silently. No error.</w:t>
      </w:r>
    </w:p>
    <w:p>
      <w:r>
        <w:rPr>
          <w:rFonts w:ascii="Courier New" w:hAnsi="Courier New"/>
          <w:color w:val="1A1A2E"/>
          <w:sz w:val="20"/>
        </w:rPr>
        <w:t xml:space="preserve">    except Exception as e:</w:t>
        <w:br/>
        <w:t xml:space="preserve">        try:</w:t>
        <w:br/>
        <w:t xml:space="preserve">            await websocket.send_json({"type": "error", ...})</w:t>
        <w:br/>
        <w:t xml:space="preserve">        except:</w:t>
        <w:br/>
        <w:t xml:space="preserve">            pass</w:t>
      </w:r>
    </w:p>
    <w:p>
      <w:pPr>
        <w:spacing w:after="320"/>
      </w:pPr>
      <w:r>
        <w:t>Any other crash — try to tell the browser, but if even that fails, give up gracefully.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