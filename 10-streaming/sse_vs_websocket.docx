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SSE vs WebSocket — Complete Comparison</w:t>
      </w:r>
    </w:p>
    <w:p>
      <w:r>
        <w:t>Both SSE and WebSocket let you stream LLM responses token-by-token to the browser. The difference is the type of connection.</w:t>
      </w:r>
    </w:p>
    <w:p>
      <w:pPr>
        <w:pStyle w:val="Heading2"/>
      </w:pPr>
      <w:r>
        <w:t>What is SSE (Server-Sent Events)?</w:t>
      </w:r>
    </w:p>
    <w:p>
      <w:r>
        <w:t>A one-way stream from server to browser over a normal HTTP connection. The server keeps the connection open and pushes chunks of data. Browser reads them with fetch() and a stream reader.</w:t>
      </w:r>
    </w:p>
    <w:p>
      <w:r>
        <w:t>How it works:</w:t>
      </w:r>
    </w:p>
    <w:p>
      <w:pPr>
        <w:pStyle w:val="ListBullet"/>
      </w:pPr>
      <w:r>
        <w:t>Browser: "Hey server, give me the response"   (GET request)</w:t>
      </w:r>
    </w:p>
    <w:p>
      <w:pPr>
        <w:pStyle w:val="ListBullet"/>
      </w:pPr>
      <w:r>
        <w:t>Server:  "Here's token 1..."                 (keeps connection OPEN)</w:t>
      </w:r>
    </w:p>
    <w:p>
      <w:pPr>
        <w:pStyle w:val="ListBullet"/>
      </w:pPr>
      <w:r>
        <w:t>Server:  "Here's token 2..."</w:t>
      </w:r>
    </w:p>
    <w:p>
      <w:pPr>
        <w:pStyle w:val="ListBullet"/>
      </w:pPr>
      <w:r>
        <w:t>Server:  "[DONE]"                            (closes connection)</w:t>
      </w:r>
    </w:p>
    <w:p>
      <w:pPr>
        <w:pStyle w:val="Heading2"/>
      </w:pPr>
      <w:r>
        <w:t>What is WebSocket?</w:t>
      </w:r>
    </w:p>
    <w:p>
      <w:r>
        <w:t>A persistent two-way connection (server and browser). Both sides can send messages anytime. Stays connected — no reconnecting per message.</w:t>
      </w:r>
    </w:p>
    <w:p>
      <w:r>
        <w:t>How it works:</w:t>
      </w:r>
    </w:p>
    <w:p>
      <w:pPr>
        <w:pStyle w:val="ListBullet"/>
      </w:pPr>
      <w:r>
        <w:t>Browser: "Let's upgrade to WebSocket"  (HTTP → WS handshake)</w:t>
      </w:r>
    </w:p>
    <w:p>
      <w:pPr>
        <w:pStyle w:val="ListBullet"/>
      </w:pPr>
      <w:r>
        <w:t>Server:  "OK, connection open"</w:t>
      </w:r>
    </w:p>
    <w:p>
      <w:pPr>
        <w:pStyle w:val="ListBullet"/>
      </w:pPr>
      <w:r>
        <w:t>Browser → Server: {"type": "message", "content": "Hello"}</w:t>
      </w:r>
    </w:p>
    <w:p>
      <w:pPr>
        <w:pStyle w:val="ListBullet"/>
      </w:pPr>
      <w:r>
        <w:t>Server → Browser: {"type": "token", "content": "Hi"}</w:t>
      </w:r>
    </w:p>
    <w:p>
      <w:pPr>
        <w:pStyle w:val="ListBullet"/>
      </w:pPr>
      <w:r>
        <w:t>Server → Browser: {"type": "token", "content": " there"}</w:t>
      </w:r>
    </w:p>
    <w:p>
      <w:pPr>
        <w:pStyle w:val="ListBullet"/>
      </w:pPr>
      <w:r>
        <w:t>Server → Browser: {"type": "done"}</w:t>
      </w:r>
    </w:p>
    <w:p>
      <w:pPr>
        <w:pStyle w:val="ListBullet"/>
      </w:pPr>
      <w:r>
        <w:t>Browser → Server: {"type": "message", "content": "Another question"}  (same connection!)</w:t>
      </w:r>
    </w:p>
    <w:p>
      <w:pPr>
        <w:pStyle w:val="Heading2"/>
      </w:pPr>
      <w:r>
        <w:t>Main Comparison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WebSocket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Server → Client only</w:t>
            </w:r>
          </w:p>
        </w:tc>
        <w:tc>
          <w:tcPr>
            <w:tcW w:type="dxa" w:w="2880"/>
          </w:tcPr>
          <w:p>
            <w:r>
              <w:t>Both ways (bidirectional)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HTTP (regular)</w:t>
            </w:r>
          </w:p>
        </w:tc>
        <w:tc>
          <w:tcPr>
            <w:tcW w:type="dxa" w:w="2880"/>
          </w:tcPr>
          <w:p>
            <w:r>
              <w:t>WS (separate protocol, upgrades from HTTP)</w:t>
            </w:r>
          </w:p>
        </w:tc>
      </w:tr>
      <w:tr>
        <w:tc>
          <w:tcPr>
            <w:tcW w:type="dxa" w:w="2880"/>
          </w:tcPr>
          <w:p>
            <w:r>
              <w:t>Connection per question</w:t>
            </w:r>
          </w:p>
        </w:tc>
        <w:tc>
          <w:tcPr>
            <w:tcW w:type="dxa" w:w="2880"/>
          </w:tcPr>
          <w:p>
            <w:r>
              <w:t>New HTTP request each time</w:t>
            </w:r>
          </w:p>
        </w:tc>
        <w:tc>
          <w:tcPr>
            <w:tcW w:type="dxa" w:w="2880"/>
          </w:tcPr>
          <w:p>
            <w:r>
              <w:t>One connection stays open forever</w:t>
            </w:r>
          </w:p>
        </w:tc>
      </w:tr>
      <w:tr>
        <w:tc>
          <w:tcPr>
            <w:tcW w:type="dxa" w:w="2880"/>
          </w:tcPr>
          <w:p>
            <w:r>
              <w:t>Stop mid-generation?</w:t>
            </w:r>
          </w:p>
        </w:tc>
        <w:tc>
          <w:tcPr>
            <w:tcW w:type="dxa" w:w="2880"/>
          </w:tcPr>
          <w:p>
            <w:r>
              <w:t>Kill connection (rude, must reconnect)</w:t>
            </w:r>
          </w:p>
        </w:tc>
        <w:tc>
          <w:tcPr>
            <w:tcW w:type="dxa" w:w="2880"/>
          </w:tcPr>
          <w:p>
            <w:r>
              <w:t>Send {"type": "stop"} (clean, stay connected)</w:t>
            </w:r>
          </w:p>
        </w:tc>
      </w:tr>
      <w:tr>
        <w:tc>
          <w:tcPr>
            <w:tcW w:type="dxa" w:w="2880"/>
          </w:tcPr>
          <w:p>
            <w:r>
              <w:t>Reconnection</w:t>
            </w:r>
          </w:p>
        </w:tc>
        <w:tc>
          <w:tcPr>
            <w:tcW w:type="dxa" w:w="2880"/>
          </w:tcPr>
          <w:p>
            <w:r>
              <w:t>Built-in auto-reconnect</w:t>
            </w:r>
          </w:p>
        </w:tc>
        <w:tc>
          <w:tcPr>
            <w:tcW w:type="dxa" w:w="2880"/>
          </w:tcPr>
          <w:p>
            <w:r>
              <w:t>Manual reconnect logic needed</w:t>
            </w:r>
          </w:p>
        </w:tc>
      </w:tr>
      <w:tr>
        <w:tc>
          <w:tcPr>
            <w:tcW w:type="dxa" w:w="2880"/>
          </w:tcPr>
          <w:p>
            <w:r>
              <w:t>Send new message during stream?</w:t>
            </w:r>
          </w:p>
        </w:tc>
        <w:tc>
          <w:tcPr>
            <w:tcW w:type="dxa" w:w="2880"/>
          </w:tcPr>
          <w:p>
            <w:r>
              <w:t>No (connection is one-way)</w:t>
            </w:r>
          </w:p>
        </w:tc>
        <w:tc>
          <w:tcPr>
            <w:tcW w:type="dxa" w:w="2880"/>
          </w:tcPr>
          <w:p>
            <w:r>
              <w:t>Yes (two-way, send anytime)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Simple — just a streaming HTTP response</w:t>
            </w:r>
          </w:p>
        </w:tc>
        <w:tc>
          <w:tcPr>
            <w:tcW w:type="dxa" w:w="2880"/>
          </w:tcPr>
          <w:p>
            <w:r>
              <w:t>More setup — handshake, message protocol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Simple generate buttons, one-shot responses</w:t>
            </w:r>
          </w:p>
        </w:tc>
        <w:tc>
          <w:tcPr>
            <w:tcW w:type="dxa" w:w="2880"/>
          </w:tcPr>
          <w:p>
            <w:r>
              <w:t>Chat interfaces, real-time apps, stop button</w:t>
            </w:r>
          </w:p>
        </w:tc>
      </w:tr>
    </w:tbl>
    <w:p>
      <w:pPr>
        <w:pStyle w:val="Heading2"/>
      </w:pPr>
      <w:r>
        <w:t>Stopping Mid-Generation — The Key Difference</w:t>
      </w:r>
    </w:p>
    <w:p>
      <w:pPr>
        <w:pStyle w:val="ListBullet"/>
      </w:pPr>
      <w:r>
        <w:t>SSE (rude stop):</w:t>
      </w:r>
    </w:p>
    <w:p>
      <w:r>
        <w:t>Browser calls reader.cancel() or AbortController.abort(). This KILLS the HTTP connection. Server gets a broken pipe error and stops. Server doesn't know WHY it stopped. You must create a NEW connection for the next question.</w:t>
      </w:r>
    </w:p>
    <w:p>
      <w:pPr>
        <w:pStyle w:val="ListBullet"/>
      </w:pPr>
      <w:r>
        <w:t>WebSocket (clean stop):</w:t>
      </w:r>
    </w:p>
    <w:p>
      <w:r>
        <w:t>Browser sends {"type": "stop"} on the SAME open connection. Server receives it, sets is_generating = False. The async for loop checks the flag and breaks gracefully. Connection stays alive — send a new question immediately, no reconnect needed.</w:t>
      </w:r>
    </w:p>
    <w:p>
      <w:pPr>
        <w:pStyle w:val="Heading2"/>
      </w:pPr>
      <w:r>
        <w:t>SSE Code Pattern</w:t>
      </w:r>
    </w:p>
    <w:p>
      <w:r>
        <w:rPr>
          <w:rFonts w:ascii="Courier New" w:hAnsi="Courier New"/>
          <w:sz w:val="18"/>
        </w:rPr>
        <w:t># Server (FastAPI)</w:t>
        <w:br/>
        <w:t>async def generate_tokens():</w:t>
        <w:br/>
        <w:t xml:space="preserve">    stream = await client.chat.completions.create(</w:t>
        <w:br/>
        <w:t xml:space="preserve">        model=MODEL, messages=msgs, stream=True</w:t>
        <w:br/>
        <w:t xml:space="preserve">    )</w:t>
        <w:br/>
        <w:t xml:space="preserve">    async for chunk in stream:</w:t>
        <w:br/>
        <w:t xml:space="preserve">        token = chunk.choices[0].delta.content</w:t>
        <w:br/>
        <w:t xml:space="preserve">        if token:</w:t>
        <w:br/>
        <w:t xml:space="preserve">            yield f"data: {token}\n\n"</w:t>
        <w:br/>
        <w:t xml:space="preserve">    yield "data: [DONE]\n\n"</w:t>
        <w:br/>
        <w:br/>
        <w:t>@app.get("/stream")</w:t>
        <w:br/>
        <w:t>async def stream():</w:t>
        <w:br/>
        <w:t xml:space="preserve">    return StreamingResponse(</w:t>
        <w:br/>
        <w:t xml:space="preserve">        generate_tokens(),</w:t>
        <w:br/>
        <w:t xml:space="preserve">        media_type="text/event-stream"</w:t>
        <w:br/>
        <w:t xml:space="preserve">    )</w:t>
      </w:r>
    </w:p>
    <w:p>
      <w:r>
        <w:rPr>
          <w:rFonts w:ascii="Courier New" w:hAnsi="Courier New"/>
          <w:sz w:val="18"/>
        </w:rPr>
        <w:br/>
        <w:t># Browser (JavaScript)</w:t>
        <w:br/>
        <w:t>const response = await fetch('/stream');</w:t>
        <w:br/>
        <w:t>const reader = response.body.getReader();</w:t>
        <w:br/>
        <w:t>while (true) {</w:t>
        <w:br/>
        <w:t xml:space="preserve">    const { done, value } = await reader.read();</w:t>
        <w:br/>
        <w:t xml:space="preserve">    if (done) break;</w:t>
        <w:br/>
        <w:t xml:space="preserve">    const text = new TextDecoder().decode(value);</w:t>
        <w:br/>
        <w:t xml:space="preserve">    // Parse "data: hello\n\n" and display</w:t>
        <w:br/>
        <w:t>}</w:t>
      </w:r>
    </w:p>
    <w:p>
      <w:pPr>
        <w:pStyle w:val="Heading2"/>
      </w:pPr>
      <w:r>
        <w:t>WebSocket Code Pattern</w:t>
      </w:r>
    </w:p>
    <w:p>
      <w:r>
        <w:rPr>
          <w:rFonts w:ascii="Courier New" w:hAnsi="Courier New"/>
          <w:sz w:val="18"/>
        </w:rPr>
        <w:t># Server (FastAPI)</w:t>
        <w:br/>
        <w:t>@app.websocket("/ws/chat")</w:t>
        <w:br/>
        <w:t>async def chat(websocket: WebSocket):</w:t>
        <w:br/>
        <w:t xml:space="preserve">    await websocket.accept()</w:t>
        <w:br/>
        <w:t xml:space="preserve">    while True:</w:t>
        <w:br/>
        <w:t xml:space="preserve">        raw = await websocket.receive_text()</w:t>
        <w:br/>
        <w:t xml:space="preserve">        data = json.loads(raw)</w:t>
        <w:br/>
        <w:t xml:space="preserve">        </w:t>
        <w:br/>
        <w:t xml:space="preserve">        if data["type"] == "message":</w:t>
        <w:br/>
        <w:t xml:space="preserve">            stream = await client.chat.completions.create(</w:t>
        <w:br/>
        <w:t xml:space="preserve">                model=MODEL, messages=msgs, stream=True</w:t>
        <w:br/>
        <w:t xml:space="preserve">            )</w:t>
        <w:br/>
        <w:t xml:space="preserve">            async for chunk in stream:</w:t>
        <w:br/>
        <w:t xml:space="preserve">                token = chunk.choices[0].delta.content</w:t>
        <w:br/>
        <w:t xml:space="preserve">                if token:</w:t>
        <w:br/>
        <w:t xml:space="preserve">                    await websocket.send_json({"type": "token", "content": token})</w:t>
        <w:br/>
        <w:t xml:space="preserve">            await websocket.send_json({"type": "done"})</w:t>
      </w:r>
    </w:p>
    <w:p>
      <w:r>
        <w:rPr>
          <w:rFonts w:ascii="Courier New" w:hAnsi="Courier New"/>
          <w:sz w:val="18"/>
        </w:rPr>
        <w:br/>
        <w:t># Browser (JavaScript)</w:t>
        <w:br/>
        <w:t>const ws = new WebSocket('ws://localhost:8000/ws/chat');</w:t>
        <w:br/>
        <w:br/>
        <w:t>ws.send(JSON.stringify({ type: 'message', content: 'Hello' }));</w:t>
        <w:br/>
        <w:br/>
        <w:t>ws.onmessage = (event) =&gt; {</w:t>
        <w:br/>
        <w:t xml:space="preserve">    const data = JSON.parse(event.data);</w:t>
        <w:br/>
        <w:t xml:space="preserve">    if (data.type === 'token') display(data.content);</w:t>
        <w:br/>
        <w:t xml:space="preserve">    if (data.type === 'done') console.log('finished');</w:t>
        <w:br/>
        <w:t>};</w:t>
        <w:br/>
        <w:br/>
        <w:t>// To stop: ws.send(JSON.stringify({ type: 'stop' }));</w:t>
      </w:r>
    </w:p>
    <w:p>
      <w:pPr>
        <w:pStyle w:val="Heading2"/>
      </w:pPr>
      <w:r>
        <w:t>When to Use Which?</w:t>
      </w:r>
    </w:p>
    <w:p>
      <w:pPr>
        <w:pStyle w:val="ListBullet"/>
      </w:pPr>
      <w:r>
        <w:t>Use SSE when:</w:t>
      </w:r>
    </w:p>
    <w:p>
      <w:r>
        <w:t>Simple one-shot responses (click a button, get a streamed answer)</w:t>
      </w:r>
    </w:p>
    <w:p>
      <w:r>
        <w:t>No need for stop button or mid-stream interaction</w:t>
      </w:r>
    </w:p>
    <w:p>
      <w:r>
        <w:t>You want minimal code and complexity</w:t>
      </w:r>
    </w:p>
    <w:p/>
    <w:p>
      <w:pPr>
        <w:pStyle w:val="ListBullet"/>
      </w:pPr>
      <w:r>
        <w:t>Use WebSocket when:</w:t>
      </w:r>
    </w:p>
    <w:p>
      <w:r>
        <w:t>Chat interfaces with multiple messages</w:t>
      </w:r>
    </w:p>
    <w:p>
      <w:r>
        <w:t>You need a stop/cancel button</w:t>
      </w:r>
    </w:p>
    <w:p>
      <w:r>
        <w:t>Typing indicators, real-time features</w:t>
      </w:r>
    </w:p>
    <w:p>
      <w:r>
        <w:t>User might send new message while still receiving</w:t>
      </w:r>
    </w:p>
    <w:p>
      <w:pPr>
        <w:pStyle w:val="Heading2"/>
      </w:pPr>
      <w:r>
        <w:t>Mental Model</w:t>
      </w:r>
    </w:p>
    <w:p>
      <w:r>
        <w:t>SSE = Watching a YouTube live stream (you receive, can't talk back on same channel)</w:t>
      </w:r>
    </w:p>
    <w:p>
      <w:r>
        <w:t>WebSocket = A phone call (both sides talk anytime)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