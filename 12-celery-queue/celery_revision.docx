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Celery &amp; Redis — Revision Guide</w:t>
      </w:r>
    </w:p>
    <w:p>
      <w:r>
        <w:t>All questions and answers about Celery task queues and how Redis stores jobs/results. From the module 12 celery-queue demo.</w:t>
      </w:r>
    </w:p>
    <w:p>
      <w:pPr>
        <w:pStyle w:val="Heading1"/>
      </w:pPr>
      <w:r>
        <w:t>PART 1: Celery Basics</w:t>
      </w:r>
    </w:p>
    <w:p>
      <w:r>
        <w:rPr>
          <w:b/>
          <w:sz w:val="24"/>
        </w:rPr>
        <w:t>Q: What is 'Queue for LLM requests (Celery/Bull)'?</w:t>
      </w:r>
    </w:p>
    <w:p>
      <w:r>
        <w:t>Put a waiting line between your web server and the LLM. The server drops jobs in the queue and responds INSTANTLY; separate worker processes pull jobs and call the LLM at their own pace.</w:t>
      </w:r>
    </w:p>
    <w:p>
      <w:r>
        <w:t>Solves: rate limits, long tasks blocking, traffic spikes. Tradeoff: user must poll for the result (submit then check back) instead of getting it live. Celery = Python, Bull = Node.js.</w:t>
      </w:r>
    </w:p>
    <w:p>
      <w:r>
        <w:t>Restaurant analogy: waiter pins order tickets to a rail (queue), chefs (workers) cook at their pace, waiter is free to take more orders.</w:t>
      </w:r>
    </w:p>
    <w:p/>
    <w:p>
      <w:r>
        <w:rPr>
          <w:b/>
          <w:sz w:val="24"/>
        </w:rPr>
        <w:t>Q: Is Celery the only job queue for Python?</w:t>
      </w:r>
    </w:p>
    <w:p>
      <w:pPr>
        <w:pStyle w:val="ListBullet"/>
      </w:pPr>
      <w:r>
        <w:t>Celery: heaviest, most features, most mature (sync-first)</w:t>
      </w:r>
    </w:p>
    <w:p>
      <w:pPr>
        <w:pStyle w:val="ListBullet"/>
      </w:pPr>
      <w:r>
        <w:t>RQ (Redis Queue): much simpler, Redis-only</w:t>
      </w:r>
    </w:p>
    <w:p>
      <w:pPr>
        <w:pStyle w:val="ListBullet"/>
      </w:pPr>
      <w:r>
        <w:t>Dramatiq: cleaner Celery alternative</w:t>
      </w:r>
    </w:p>
    <w:p>
      <w:pPr>
        <w:pStyle w:val="ListBullet"/>
      </w:pPr>
      <w:r>
        <w:t>arq: async-native (great for async FastAPI)</w:t>
      </w:r>
    </w:p>
    <w:p>
      <w:pPr>
        <w:pStyle w:val="ListBullet"/>
      </w:pPr>
      <w:r>
        <w:t>Huey: tiny, simple</w:t>
      </w:r>
    </w:p>
    <w:p>
      <w:pPr>
        <w:pStyle w:val="ListBullet"/>
      </w:pPr>
      <w:r>
        <w:t>TaskIQ: async-first, FastAPI-friendly</w:t>
      </w:r>
    </w:p>
    <w:p>
      <w:pPr>
        <w:pStyle w:val="ListBullet"/>
      </w:pPr>
      <w:r>
        <w:t>AWS SQS + Lambda: serverless, no infra</w:t>
      </w:r>
    </w:p>
    <w:p>
      <w:r>
        <w:t>For async FastAPI apps, arq or TaskIQ fit more naturally than sync-first Celery. RQ is simplest to start.</w:t>
      </w:r>
    </w:p>
    <w:p/>
    <w:p>
      <w:pPr>
        <w:pStyle w:val="Heading1"/>
      </w:pPr>
      <w:r>
        <w:t>PART 2: .delay() and How Jobs Flow</w:t>
      </w:r>
    </w:p>
    <w:p>
      <w:r>
        <w:rPr>
          <w:b/>
          <w:sz w:val="24"/>
        </w:rPr>
        <w:t>Q: Explain: job = process_llm_request.delay(req.question)</w:t>
      </w:r>
    </w:p>
    <w:p>
      <w:pPr>
        <w:pStyle w:val="ListBullet"/>
      </w:pPr>
      <w:r>
        <w:t>process_llm_request = the task function (decorated with @celery_app.task)</w:t>
      </w:r>
    </w:p>
    <w:p>
      <w:pPr>
        <w:pStyle w:val="ListBullet"/>
      </w:pPr>
      <w:r>
        <w:t>.delay(...) = 'don't run this now — put it in the queue for a worker to run later'</w:t>
      </w:r>
    </w:p>
    <w:p>
      <w:pPr>
        <w:pStyle w:val="ListBullet"/>
      </w:pPr>
      <w:r>
        <w:t>req.question = the argument, serialized to JSON and stored in the queue</w:t>
      </w:r>
    </w:p>
    <w:p>
      <w:pPr>
        <w:pStyle w:val="ListBullet"/>
      </w:pPr>
      <w:r>
        <w:t>job = ... = returns INSTANTLY with a job object (a receipt with a job ID), NOT the answer</w:t>
      </w:r>
    </w:p>
    <w:p>
      <w:r>
        <w:rPr>
          <w:rFonts w:ascii="Courier New" w:hAnsi="Courier New"/>
          <w:sz w:val="18"/>
        </w:rPr>
        <w:t># Normal call — runs now, you wait</w:t>
        <w:br/>
        <w:t>answer = process_llm_request(req.question)</w:t>
        <w:br/>
        <w:br/>
        <w:t># .delay() — queues it, returns instantly</w:t>
        <w:br/>
        <w:t>job = process_llm_request.delay(req.question)</w:t>
        <w:br/>
        <w:t>job.id  # the ticket number</w:t>
      </w:r>
    </w:p>
    <w:p>
      <w:r>
        <w:t>Restaurant: .delay() = pin the ticket + hand the customer a buzzer (job object). Cooking happens separately.</w:t>
      </w:r>
    </w:p>
    <w:p/>
    <w:p>
      <w:pPr>
        <w:pStyle w:val="Heading1"/>
      </w:pPr>
      <w:r>
        <w:t>PART 3: How Redis Stores Jobs &amp; Results</w:t>
      </w:r>
    </w:p>
    <w:p>
      <w:r>
        <w:rPr>
          <w:b/>
          <w:sz w:val="24"/>
        </w:rPr>
        <w:t>Q: How does it store in Redis, and how does Redis get updated with the response?</w:t>
      </w:r>
    </w:p>
    <w:p>
      <w:r>
        <w:t>Two Redis databases: DB 0 = the QUEUE (broker), DB 1 = the RESULTS (backend).</w:t>
      </w:r>
    </w:p>
    <w:p>
      <w:r>
        <w:t>DB 0 has a LIST named 'celery' holding pending jobs (each a JSON string with task name, args, job id). DB 1 has one STRING key per job named 'celery-task-meta-&lt;job_id&gt;' holding the status/result JSON.</w:t>
      </w:r>
    </w:p>
    <w:p>
      <w:r>
        <w:rPr>
          <w:rFonts w:ascii="Courier New" w:hAnsi="Courier New"/>
          <w:sz w:val="18"/>
        </w:rPr>
        <w:t>Stage 1 (.delay): DB0 celery = [job-A]        DB1 = empty</w:t>
        <w:br/>
        <w:t>Stage 2 (worker grabs): DB0 celery = []        DB1 meta-A = PROCESSING</w:t>
        <w:br/>
        <w:t>Stage 3 (worker done):  DB0 celery = []        DB1 meta-A = SUCCESS + result</w:t>
      </w:r>
    </w:p>
    <w:p>
      <w:r>
        <w:t>Proven live: queued a job -&gt; saw it in DB0 'celery' list -&gt; DB1 empty -&gt; started worker -&gt; DB0 emptied, DB1 got 'celery-task-meta-&lt;id&gt;' with the answer + tokens.</w:t>
      </w:r>
    </w:p>
    <w:p/>
    <w:p>
      <w:r>
        <w:rPr>
          <w:b/>
          <w:sz w:val="24"/>
        </w:rPr>
        <w:t>Q: Why is the key named 'celery'? (with multiple requests example)</w:t>
      </w:r>
    </w:p>
    <w:p>
      <w:r>
        <w:t>'celery' is the DEFAULT queue name (not related to the library name). Celery supports multiple named queues; if you don't specify one, everything goes into the queue literally named 'celery'.</w:t>
      </w:r>
    </w:p>
    <w:p>
      <w:r>
        <w:t>Multiple requests, 1 worker (FIFO — first in, first out):</w:t>
      </w:r>
    </w:p>
    <w:p>
      <w:r>
        <w:rPr>
          <w:rFonts w:ascii="Courier New" w:hAnsi="Courier New"/>
          <w:sz w:val="18"/>
        </w:rPr>
        <w:t>T=0  [A, B, C]   DB1: (empty)</w:t>
        <w:br/>
        <w:t>T=1  [B, C]      DB1: A=PROCESSING</w:t>
        <w:br/>
        <w:t>T=3  [C]         DB1: A=SUCCESS, B=PROCESSING</w:t>
        <w:br/>
        <w:t>T=5  []          DB1: A=SUCCESS, B=SUCCESS, C=PROCESSING</w:t>
        <w:br/>
        <w:t>T=7  []          DB1: A,B,C = all SUCCESS</w:t>
      </w:r>
    </w:p>
    <w:p>
      <w:r>
        <w:t>Queue (DB0) shrinks as jobs are pulled; Results (DB1) grows as jobs finish. More workers = jobs pulled in parallel = faster drain.</w:t>
      </w:r>
    </w:p>
    <w:p/>
    <w:p>
      <w:r>
        <w:rPr>
          <w:b/>
          <w:sz w:val="24"/>
        </w:rPr>
        <w:t>Q: If I make 2 different endpoint calls without passing a queue name, what key names in Redis?</w:t>
      </w:r>
    </w:p>
    <w:p>
      <w:r>
        <w:t>DB 0 (queue): BOTH tasks go into the SAME default list named 'celery' (task name stored inside each job).</w:t>
      </w:r>
    </w:p>
    <w:p>
      <w:r>
        <w:t>DB 1 (results): each job gets a UNIQUE key 'celery-task-meta-&lt;job_id&gt;' — based on the random UUID, NOT the task name or endpoint.</w:t>
      </w:r>
    </w:p>
    <w:p>
      <w:r>
        <w:t>Why UUIDs? So 1000 calls to the same task don't collide/overwrite each other — each needs a unique key.</w:t>
      </w:r>
    </w:p>
    <w:p/>
    <w:p>
      <w:r>
        <w:rPr>
          <w:b/>
          <w:sz w:val="24"/>
        </w:rPr>
        <w:t>Q: If there's a list of 1 job in DB 0 and another request comes, does it append?</w:t>
      </w:r>
    </w:p>
    <w:p>
      <w:r>
        <w:t>Yes. Each .delay() APPENDS to the same 'celery' list (it's a Redis list, never overwrites).</w:t>
      </w:r>
    </w:p>
    <w:p>
      <w:r>
        <w:rPr>
          <w:rFonts w:ascii="Courier New" w:hAnsi="Courier New"/>
          <w:sz w:val="18"/>
        </w:rPr>
        <w:t>Request 1 -&gt; celery = [A]</w:t>
        <w:br/>
        <w:t>Request 2 -&gt; celery = [A, B]</w:t>
        <w:br/>
        <w:t>Request 3 -&gt; celery = [A, B, C]</w:t>
      </w:r>
    </w:p>
    <w:p>
      <w:r>
        <w:t>Workers add to one end (RPUSH) and take from the other (BLPOP) = FIFO. The list grows if requests come faster than the worker processes (this is the backlog / queue depth — a good autoscaling metric: LLEN celery).</w:t>
      </w:r>
    </w:p>
    <w:p/>
    <w:p>
      <w:r>
        <w:rPr>
          <w:b/>
          <w:sz w:val="24"/>
        </w:rPr>
        <w:t>Q: When 1 entry is made in DB 0, what's in DB 1?</w:t>
      </w:r>
    </w:p>
    <w:p>
      <w:r>
        <w:t>NOTHING yet. DB 1 is empty when a job is just sitting in the queue. DB 1 only gets an entry once a WORKER picks up the job (PROCESSING), then updates it to SUCCESS + result when done.</w:t>
      </w:r>
    </w:p>
    <w:p>
      <w:r>
        <w:rPr>
          <w:rFonts w:ascii="Courier New" w:hAnsi="Courier New"/>
          <w:sz w:val="18"/>
        </w:rPr>
        <w:t>Job added (.delay):  DB0 = [job-A]   DB1 = (empty)      poll -&gt; PENDING (assumed)</w:t>
        <w:br/>
        <w:t>Worker picks up:     DB0 = []        DB1 = PROCESSING   poll -&gt; PROCESSING</w:t>
        <w:br/>
        <w:t>Worker finishes:     DB0 = []        DB1 = SUCCESS      poll -&gt; SUCCESS + answer</w:t>
      </w:r>
    </w:p>
    <w:p>
      <w:r>
        <w:t>DB0 fills instantly on .delay(); DB1 fills later when the worker acts on it. The job 'moves' from queue (waiting) to results (processing/done).</w:t>
      </w:r>
    </w:p>
    <w:p/>
    <w:p>
      <w:r>
        <w:rPr>
          <w:b/>
          <w:sz w:val="24"/>
        </w:rPr>
        <w:t>Q: So if AsyncResult doesn't find the job ID, it says PENDING?</w:t>
      </w:r>
    </w:p>
    <w:p>
      <w:r>
        <w:t>Yes. If AsyncResult doesn't find the job in DB 1, it returns PENDING — its DEFAULT assumption for 'no record found'.</w:t>
      </w:r>
    </w:p>
    <w:p>
      <w:r>
        <w:t>Consequence: Celery can't tell the difference between 'waiting in queue', 'wrong/fake job id', 'never existed', or 'result expired' — all return PENDING.</w:t>
      </w:r>
    </w:p>
    <w:p>
      <w:pPr>
        <w:pStyle w:val="ListBullet"/>
      </w:pPr>
      <w:r>
        <w:t>PENDING = not stored (default guess)</w:t>
      </w:r>
    </w:p>
    <w:p>
      <w:pPr>
        <w:pStyle w:val="ListBullet"/>
      </w:pPr>
      <w:r>
        <w:t>PROCESSING / SUCCESS / FAILURE = actually stored in DB 1 (reliable)</w:t>
      </w:r>
    </w:p>
    <w:p>
      <w:r>
        <w:t>Real apps store their own record of valid job IDs (in a DB) to distinguish genuine pending from nonexistent.</w:t>
      </w:r>
    </w:p>
    <w:p/>
    <w:p>
      <w:pPr>
        <w:pStyle w:val="Heading1"/>
      </w:pPr>
      <w:r>
        <w:t>PART 4: Redis Itself</w:t>
      </w:r>
    </w:p>
    <w:p>
      <w:r>
        <w:rPr>
          <w:b/>
          <w:sz w:val="24"/>
        </w:rPr>
        <w:t>Q: Is Redis NoSQL or a normal SQL table?</w:t>
      </w:r>
    </w:p>
    <w:p>
      <w:r>
        <w:t>Redis is NoSQL — a key-value store that lives in RAM. NO tables, rows, or columns. Just keys pointing to values.</w:t>
      </w:r>
    </w:p>
    <w:p>
      <w:pPr>
        <w:pStyle w:val="ListBullet"/>
      </w:pPr>
      <w:r>
        <w:t>SQL: tables, rows/columns, SELECT ... WHERE ... JOIN, on disk, fixed schema</w:t>
      </w:r>
    </w:p>
    <w:p>
      <w:pPr>
        <w:pStyle w:val="ListBullet"/>
      </w:pPr>
      <w:r>
        <w:t>Redis: key -&gt; value, fetch by key only (GET key), in RAM (fast), no schema</w:t>
      </w:r>
    </w:p>
    <w:p>
      <w:r>
        <w:t>Types used here: LIST (the queue) and STRING (each result). Commands: LPUSH/BLPOP (queue), SET/GET (results).</w:t>
      </w:r>
    </w:p>
    <w:p/>
    <w:p>
      <w:r>
        <w:rPr>
          <w:b/>
          <w:sz w:val="24"/>
        </w:rPr>
        <w:t>Q: Is Redis NoSQL just like DynamoDB?</w:t>
      </w:r>
    </w:p>
    <w:p>
      <w:r>
        <w:t>Both are NoSQL, but DIFFERENT types for different jobs.</w:t>
      </w:r>
    </w:p>
    <w:p>
      <w:pPr>
        <w:pStyle w:val="ListBullet"/>
      </w:pPr>
      <w:r>
        <w:t>Redis: in-memory (RAM), extremely fast, mainly TEMPORARY data (cache, queues, sessions). Risk: can lose data on restart.</w:t>
      </w:r>
    </w:p>
    <w:p>
      <w:pPr>
        <w:pStyle w:val="ListBullet"/>
      </w:pPr>
      <w:r>
        <w:t>DynamoDB: disk-based, AWS-managed, PERMANENT/durable storage for actual app data.</w:t>
      </w:r>
    </w:p>
    <w:p>
      <w:r>
        <w:t>Analogy: Redis = sticky notes on your desk (fast, temporary). DynamoDB = filing cabinet (slower, permanent). Apps often use both: DynamoDB for source-of-truth data, Redis as a fast cache/queue in front.</w:t>
      </w:r>
    </w:p>
    <w:p/>
    <w:p>
      <w:pPr>
        <w:pStyle w:val="Heading1"/>
      </w:pPr>
      <w:r>
        <w:t>PART 5: update_state &amp; Storing Results</w:t>
      </w:r>
    </w:p>
    <w:p>
      <w:r>
        <w:rPr>
          <w:b/>
          <w:sz w:val="24"/>
        </w:rPr>
        <w:t>Q: Why doesn't update_state(state='PROCESSING') store 'completed' with answer + tokens?</w:t>
      </w:r>
    </w:p>
    <w:p>
      <w:r>
        <w:t>Because update_state runs at the START of the task — BEFORE the LLM is called. There's no answer or tokens to store yet. It's just a progress marker ('Calling the LLM...').</w:t>
      </w:r>
    </w:p>
    <w:p>
      <w:r>
        <w:rPr>
          <w:rFonts w:ascii="Courier New" w:hAnsi="Courier New"/>
          <w:sz w:val="18"/>
        </w:rPr>
        <w:t>def process_llm_request(self, question):</w:t>
        <w:br/>
        <w:t xml:space="preserve">    self.update_state(state='PROCESSING', ...)   # no answer yet!</w:t>
        <w:br/>
        <w:t xml:space="preserve">    time.sleep(1)</w:t>
        <w:br/>
        <w:t xml:space="preserve">    response = llm_client.chat.completions.create(...)  # NOW answer exists</w:t>
        <w:br/>
        <w:t xml:space="preserve">    return {answer, tokens}   # &lt;- Celery AUTO-stores this as SUCCESS</w:t>
      </w:r>
    </w:p>
    <w:p>
      <w:r>
        <w:t>Two different things update Redis: (1) update_state = YOU manually write intermediate progress. (2) return statement = Celery AUTOMATICALLY writes SUCCESS + the returned data (answer, tokens).</w:t>
      </w:r>
    </w:p>
    <w:p>
      <w:r>
        <w:t>You never manually write 'SUCCESS' — the return triggers it. update_state is optional, only for reporting progress during a long task. Delete it and the task still works (just no progress message).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