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LiteLLM, LLM Proxy &amp; Redis — Revision Guide</w:t>
      </w:r>
    </w:p>
    <w:p>
      <w:r>
        <w:t>All questions and answers about LiteLLM as an LLM proxy, the multi-user gateway (credits + rate limiting), and Redis. From the module 13 litellm-proxy demos.</w:t>
      </w:r>
    </w:p>
    <w:p>
      <w:pPr>
        <w:pStyle w:val="Heading1"/>
      </w:pPr>
      <w:r>
        <w:t>PART 1: LLM Proxy Concept</w:t>
      </w:r>
    </w:p>
    <w:p>
      <w:r>
        <w:rPr>
          <w:b/>
          <w:sz w:val="24"/>
        </w:rPr>
        <w:t>Q: Explain 'Dedicated LLM proxy with rate limiting'</w:t>
      </w:r>
    </w:p>
    <w:p>
      <w:r>
        <w:t>A single gatekeeper service ALL your servers route LLM calls through, instead of each server calling the LLM directly. Centralizes control over LLM usage.</w:t>
      </w:r>
    </w:p>
    <w:p>
      <w:pPr>
        <w:pStyle w:val="ListBullet"/>
      </w:pPr>
      <w:r>
        <w:t>Rate limiting: proxy knows total requests across all servers, keeps under the provider's limit</w:t>
      </w:r>
    </w:p>
    <w:p>
      <w:pPr>
        <w:pStyle w:val="ListBullet"/>
      </w:pPr>
      <w:r>
        <w:t>Central API key: only the proxy holds it (more secure)</w:t>
      </w:r>
    </w:p>
    <w:p>
      <w:pPr>
        <w:pStyle w:val="ListBullet"/>
      </w:pPr>
      <w:r>
        <w:t>Cost tracking: one place to count tokens and enforce budgets</w:t>
      </w:r>
    </w:p>
    <w:p>
      <w:pPr>
        <w:pStyle w:val="ListBullet"/>
      </w:pPr>
      <w:r>
        <w:t>Retries &amp; fallbacks: if the provider fails, retry or switch automatically</w:t>
      </w:r>
    </w:p>
    <w:p>
      <w:pPr>
        <w:pStyle w:val="ListBullet"/>
      </w:pPr>
      <w:r>
        <w:t>Caching: same question twice -&gt; return cached answer</w:t>
      </w:r>
    </w:p>
    <w:p>
      <w:r>
        <w:t>Switchboard operator analogy: all calls go through one operator who tracks the bill, stays under the call limit, and reroutes if a line fails.</w:t>
      </w:r>
    </w:p>
    <w:p/>
    <w:p>
      <w:r>
        <w:rPr>
          <w:b/>
          <w:sz w:val="24"/>
        </w:rPr>
        <w:t>Q: Why is it called 'proxy'? What does proxy mean?</w:t>
      </w:r>
    </w:p>
    <w:p>
      <w:r>
        <w:t>A proxy is a middleman that acts ON BEHALF OF someone else (like a proxy vote). In software, it sits between two parties and forwards requests.</w:t>
      </w:r>
    </w:p>
    <w:p>
      <w:r>
        <w:t>LLM proxy: sits between your app and the LLM. Your app asks the proxy, the proxy calls the LLM for it. 'Dedicated' = a separate standalone service just for that job.</w:t>
      </w:r>
    </w:p>
    <w:p>
      <w:r>
        <w:rPr>
          <w:rFonts w:ascii="Courier New" w:hAnsi="Courier New"/>
          <w:sz w:val="18"/>
        </w:rPr>
        <w:t>Browser -&gt; [Nginx = reverse proxy] -&gt; Your app -&gt; [LiteLLM = LLM proxy] -&gt; Groq</w:t>
      </w:r>
    </w:p>
    <w:p>
      <w:r>
        <w:t>When ALL LLM calls flow through one middleman, that's the perfect place to add caching, retries, rate limits, and budget control — it sees every call.</w:t>
      </w:r>
    </w:p>
    <w:p/>
    <w:p>
      <w:r>
        <w:rPr>
          <w:b/>
          <w:sz w:val="24"/>
        </w:rPr>
        <w:t>Q: Which LLM proxies are free?</w:t>
      </w:r>
    </w:p>
    <w:p>
      <w:pPr>
        <w:pStyle w:val="ListBullet"/>
      </w:pPr>
      <w:r>
        <w:t>LiteLLM: FULLY free — open-source (MIT), self-host forever, 100+ providers, no per-token markup.</w:t>
      </w:r>
    </w:p>
    <w:p>
      <w:pPr>
        <w:pStyle w:val="ListBullet"/>
      </w:pPr>
      <w:r>
        <w:t>Helicone: free tier + open-source (self-hostable), observability-focused</w:t>
      </w:r>
    </w:p>
    <w:p>
      <w:pPr>
        <w:pStyle w:val="ListBullet"/>
      </w:pPr>
      <w:r>
        <w:t>Cloudflare AI Gateway: free tier, managed, edge caching</w:t>
      </w:r>
    </w:p>
    <w:p>
      <w:pPr>
        <w:pStyle w:val="ListBullet"/>
      </w:pPr>
      <w:r>
        <w:t>Portkey: free tier, paid at scale</w:t>
      </w:r>
    </w:p>
    <w:p>
      <w:r>
        <w:t>Best for learning/budget: LiteLLM (genuinely free, run locally). Always check current pricing — it changes.</w:t>
      </w:r>
    </w:p>
    <w:p/>
    <w:p>
      <w:pPr>
        <w:pStyle w:val="Heading1"/>
      </w:pPr>
      <w:r>
        <w:t>PART 2: LiteLLM Features Demo</w:t>
      </w:r>
    </w:p>
    <w:p>
      <w:r>
        <w:rPr>
          <w:b/>
          <w:sz w:val="24"/>
        </w:rPr>
        <w:t>Q: What does the LiteLLM demo (litellm_features.py) show?</w:t>
      </w:r>
    </w:p>
    <w:p>
      <w:r>
        <w:t>LiteLLM used as a Python library, demonstrating 4 proxy features (SINGLE user, in-memory):</w:t>
      </w:r>
    </w:p>
    <w:p>
      <w:pPr>
        <w:pStyle w:val="ListBullet"/>
      </w:pPr>
      <w:r>
        <w:t>Caching: same question twice -&gt; 2nd from cache (~60x faster, $0)</w:t>
      </w:r>
    </w:p>
    <w:p>
      <w:pPr>
        <w:pStyle w:val="ListBullet"/>
      </w:pPr>
      <w:r>
        <w:t>Retries: num_retries=3 auto-retries on failure; fallbacks switch to a backup model</w:t>
      </w:r>
    </w:p>
    <w:p>
      <w:pPr>
        <w:pStyle w:val="ListBullet"/>
      </w:pPr>
      <w:r>
        <w:t>Rate limiting: cap requests per time window (a simple in-memory limiter)</w:t>
      </w:r>
    </w:p>
    <w:p>
      <w:pPr>
        <w:pStyle w:val="ListBullet"/>
      </w:pPr>
      <w:r>
        <w:t>Budget: track cost per call, block when the $ limit is hit</w:t>
      </w:r>
    </w:p>
    <w:p>
      <w:r>
        <w:t>Gotchas: (1) LiteLLM model format is 'provider/model' (e.g. groq/openai/gpt-oss-20b). (2) completion_cost() only works for models in LiteLLM's pricing table — gpt-oss-20b isn't mapped, so compute cost manually from token counts. (3) Strict per-user rate limits/budgets are enforced by the LiteLLM PROXY SERVER (with Redis), not the library in one script.</w:t>
      </w:r>
    </w:p>
    <w:p/>
    <w:p>
      <w:r>
        <w:rPr>
          <w:b/>
          <w:sz w:val="24"/>
        </w:rPr>
        <w:t>Q: timeout=30 — means respond within 30s or fail?</w:t>
      </w:r>
    </w:p>
    <w:p>
      <w:r>
        <w:t>Yes. timeout=30 = the LLM must respond within 30 seconds, else that attempt fails (timeout error).</w:t>
      </w:r>
    </w:p>
    <w:p>
      <w:r>
        <w:t>Combined with num_retries=3: each of the up-to-4 attempts gets its OWN 30s window. Worst case a fully dead LLM takes ~4x30s = 120s before finally failing.</w:t>
      </w:r>
    </w:p>
    <w:p>
      <w:r>
        <w:t>It's a MAXIMUM ceiling, not a target — a 2s response still returns in 2s. Without a timeout, a hung request could wait forever and freeze your app.</w:t>
      </w:r>
    </w:p>
    <w:p/>
    <w:p>
      <w:r>
        <w:rPr>
          <w:b/>
          <w:sz w:val="24"/>
        </w:rPr>
        <w:t>Q: Does litellm_features.py handle only 1 user currently?</w:t>
      </w:r>
    </w:p>
    <w:p>
      <w:r>
        <w:t>Yes. It has NO concept of users — the rate limiter counts total requests globally, not per user. It was built to demonstrate the 4 FEATURES simply (single process, in-memory).</w:t>
      </w:r>
    </w:p>
    <w:p>
      <w:r>
        <w:t>The multi-user version is a separate file: multi_user_gateway.py (per-user credits + rate limits via Redis).</w:t>
      </w:r>
    </w:p>
    <w:p/>
    <w:p>
      <w:r>
        <w:rPr>
          <w:b/>
          <w:sz w:val="24"/>
        </w:rPr>
        <w:t>Q: Instead of 'continue' should it be 'break' in the budget loop?</w:t>
      </w:r>
    </w:p>
    <w:p>
      <w:r>
        <w:t>For the BUDGET loop, break is better. Once the budget is exhausted it can never recover (spending only increases), so every remaining request will also be blocked — no point continuing.</w:t>
      </w:r>
    </w:p>
    <w:p>
      <w:pPr>
        <w:pStyle w:val="ListBullet"/>
      </w:pPr>
      <w:r>
        <w:t>continue = skip this iteration, keep looping (right when the condition MIGHT change, e.g. rate limit resets)</w:t>
      </w:r>
    </w:p>
    <w:p>
      <w:pPr>
        <w:pStyle w:val="ListBullet"/>
      </w:pPr>
      <w:r>
        <w:t>break = stop the loop entirely (right when the condition can never recover, e.g. budget)</w:t>
      </w:r>
    </w:p>
    <w:p>
      <w:r>
        <w:t>So: budget (only decreases) -&gt; break. Rate limit (can reset) -&gt; continue.</w:t>
      </w:r>
    </w:p>
    <w:p/>
    <w:p>
      <w:pPr>
        <w:pStyle w:val="Heading1"/>
      </w:pPr>
      <w:r>
        <w:t>PART 3: Multi-User Gateway (credits + rate limiting)</w:t>
      </w:r>
    </w:p>
    <w:p>
      <w:r>
        <w:rPr>
          <w:b/>
          <w:sz w:val="24"/>
        </w:rPr>
        <w:t>Q: How to track credits used/left per user and block when crossed? Plus per-user rate limit (5/min)?</w:t>
      </w:r>
    </w:p>
    <w:p>
      <w:r>
        <w:t>Built in multi_user_gateway.py — a FastAPI app with per-user credits + rate limiting backed by Redis.</w:t>
      </w:r>
    </w:p>
    <w:p>
      <w:pPr>
        <w:pStyle w:val="ListBullet"/>
      </w:pPr>
      <w:r>
        <w:t>Credit tracking: each user has a $ budget; each call deducts cost; at $0 -&gt; block with HTTP 402</w:t>
      </w:r>
    </w:p>
    <w:p>
      <w:pPr>
        <w:pStyle w:val="ListBullet"/>
      </w:pPr>
      <w:r>
        <w:t>Rate limiting: max 5 requests / 60s per user; exceeding -&gt; HTTP 429</w:t>
      </w:r>
    </w:p>
    <w:p>
      <w:pPr>
        <w:pStyle w:val="ListBullet"/>
      </w:pPr>
      <w:r>
        <w:t>Per-user isolation: alice's limits don't affect bob (separate Redis counters)</w:t>
      </w:r>
    </w:p>
    <w:p>
      <w:pPr>
        <w:pStyle w:val="ListBullet"/>
      </w:pPr>
      <w:r>
        <w:t>Dashboard: GET /usage/{user} for one, GET /usage for all</w:t>
      </w:r>
    </w:p>
    <w:p>
      <w:r>
        <w:t>Redis keys (namespaced per user): credits:&lt;user&gt;, spent:&lt;user&gt;, ratelimit:&lt;user&gt; (auto-expires).</w:t>
      </w:r>
    </w:p>
    <w:p>
      <w:r>
        <w:rPr>
          <w:rFonts w:ascii="Courier New" w:hAnsi="Courier New"/>
          <w:sz w:val="18"/>
        </w:rPr>
        <w:t># Classic Redis rate-limit pattern:</w:t>
        <w:br/>
        <w:t>current = r.incr(key)        # atomic +1</w:t>
        <w:br/>
        <w:t>if current == 1: r.expire(key, 60)   # first request sets the window</w:t>
        <w:br/>
        <w:t>if current &gt; 5: raise 429            # over the limit</w:t>
        <w:br/>
        <w:t># key expires after 60s -&gt; count resets automatically</w:t>
      </w:r>
    </w:p>
    <w:p/>
    <w:p>
      <w:r>
        <w:rPr>
          <w:b/>
          <w:sz w:val="24"/>
        </w:rPr>
        <w:t>Q: What HTTP status codes are used and why?</w:t>
      </w:r>
    </w:p>
    <w:p>
      <w:pPr>
        <w:pStyle w:val="ListBullet"/>
      </w:pPr>
      <w:r>
        <w:t>402 Payment Required — out of credits (standard for billing/quota)</w:t>
      </w:r>
    </w:p>
    <w:p>
      <w:pPr>
        <w:pStyle w:val="ListBullet"/>
      </w:pPr>
      <w:r>
        <w:t>429 Too Many Requests — rate limit exceeded (standard for rate limiting)</w:t>
      </w:r>
    </w:p>
    <w:p/>
    <w:p>
      <w:r>
        <w:rPr>
          <w:b/>
          <w:sz w:val="24"/>
        </w:rPr>
        <w:t>Q: Why can credits go slightly negative?</w:t>
      </w:r>
    </w:p>
    <w:p>
      <w:r>
        <w:t>We check credits BEFORE the call and deduct AFTER. So the call that crosses zero still completes (user had SOME credit), pushing the balance negative, then the NEXT call is blocked.</w:t>
      </w:r>
    </w:p>
    <w:p>
      <w:r>
        <w:t>To prevent any overage: estimate cost upfront and reserve it before calling. For heavy traffic, use atomic Redis ops / Lua scripts to avoid two simultaneous requests both passing the check (race condition).</w:t>
      </w:r>
    </w:p>
    <w:p/>
    <w:p>
      <w:pPr>
        <w:pStyle w:val="Heading1"/>
      </w:pPr>
      <w:r>
        <w:t>PART 4: Redis Deep Dive</w:t>
      </w:r>
    </w:p>
    <w:p>
      <w:r>
        <w:rPr>
          <w:b/>
          <w:sz w:val="24"/>
        </w:rPr>
        <w:t>Q: Why use only Redis — what's the catch?</w:t>
      </w:r>
    </w:p>
    <w:p>
      <w:r>
        <w:t>Redis fit these jobs (fast counters, shared across servers, auto-expiring keys, atomic ops). BUT it has catches:</w:t>
      </w:r>
    </w:p>
    <w:p>
      <w:pPr>
        <w:pStyle w:val="ListBullet"/>
      </w:pPr>
      <w:r>
        <w:t>In-memory -&gt; data can be LOST if Redis crashes/restarts (fine for rate limits, BAD for money/credits)</w:t>
      </w:r>
    </w:p>
    <w:p>
      <w:pPr>
        <w:pStyle w:val="ListBullet"/>
      </w:pPr>
      <w:r>
        <w:t>Not durable by design (built for speed, not permanence)</w:t>
      </w:r>
    </w:p>
    <w:p>
      <w:pPr>
        <w:pStyle w:val="ListBullet"/>
      </w:pPr>
      <w:r>
        <w:t>Memory limits (everything in RAM; millions of users could exceed it)</w:t>
      </w:r>
    </w:p>
    <w:p>
      <w:pPr>
        <w:pStyle w:val="ListBullet"/>
      </w:pPr>
      <w:r>
        <w:t>Race conditions in check-then-act (needs Lua/locks to be fully safe)</w:t>
      </w:r>
    </w:p>
    <w:p>
      <w:r>
        <w:t>Production reality: Redis + a durable database together. Redis for fast/disposable stuff (rate limits, cache, live counters); a real DB (PostgreSQL/DynamoDB) as the SOURCE OF TRUTH for money/billing.</w:t>
      </w:r>
    </w:p>
    <w:p>
      <w:r>
        <w:t>The demo used only Redis to stay simple/teachable. For real money, Redis alone is NOT enough.</w:t>
      </w:r>
    </w:p>
    <w:p/>
    <w:p>
      <w:r>
        <w:rPr>
          <w:b/>
          <w:sz w:val="24"/>
        </w:rPr>
        <w:t>Q: Is Redis NoSQL or SQL?</w:t>
      </w:r>
    </w:p>
    <w:p>
      <w:r>
        <w:t>NoSQL — a key-value store in RAM. No tables/rows/columns. Fetch by key only (GET key). Types used: LIST (queues), STRING (values). No SELECT/WHERE/JOIN like SQL.</w:t>
      </w:r>
    </w:p>
    <w:p/>
    <w:p>
      <w:r>
        <w:rPr>
          <w:b/>
          <w:sz w:val="24"/>
        </w:rPr>
        <w:t>Q: Is Redis NoSQL just like DynamoDB?</w:t>
      </w:r>
    </w:p>
    <w:p>
      <w:r>
        <w:t>Both NoSQL, but different types for different jobs.</w:t>
      </w:r>
    </w:p>
    <w:p>
      <w:pPr>
        <w:pStyle w:val="ListBullet"/>
      </w:pPr>
      <w:r>
        <w:t>Redis: in-memory, extremely fast, TEMPORARY data (cache, queues, sessions). Can lose data on restart.</w:t>
      </w:r>
    </w:p>
    <w:p>
      <w:pPr>
        <w:pStyle w:val="ListBullet"/>
      </w:pPr>
      <w:r>
        <w:t>DynamoDB: disk-based, AWS-managed, PERMANENT/durable storage for actual app data.</w:t>
      </w:r>
    </w:p>
    <w:p>
      <w:r>
        <w:t>Analogy: Redis = sticky notes (fast, temporary). DynamoDB = filing cabinet (slower, permanent). Apps often use both together.</w:t>
      </w:r>
    </w:p>
    <w:p/>
    <w:p>
      <w:pPr>
        <w:pStyle w:val="Heading1"/>
      </w:pPr>
      <w:r>
        <w:t>PART 5: Environment</w:t>
      </w:r>
    </w:p>
    <w:p>
      <w:r>
        <w:rPr>
          <w:b/>
          <w:sz w:val="24"/>
        </w:rPr>
        <w:t>Q: Why run with ../.venv/bin/python3 instead of plain python3?</w:t>
      </w:r>
    </w:p>
    <w:p>
      <w:r>
        <w:t>Your packages (litellm, fastapi, redis...) are installed inside the virtual environment (.venv), NOT the system Python. Plain python3 uses the system Python which lacks them -&gt; ModuleNotFoundError.</w:t>
      </w:r>
    </w:p>
    <w:p>
      <w:pPr>
        <w:pStyle w:val="ListBullet"/>
      </w:pPr>
      <w:r>
        <w:t>python3 file.py -&gt; system Python (no packages)</w:t>
      </w:r>
    </w:p>
    <w:p>
      <w:pPr>
        <w:pStyle w:val="ListBullet"/>
      </w:pPr>
      <w:r>
        <w:t>../.venv/bin/python3 file.py -&gt; venv Python (has your packages)</w:t>
      </w:r>
    </w:p>
    <w:p>
      <w:r>
        <w:t>Easier alternative: run 'source .venv/bin/activate' once per terminal, then plain 'python3 file.py' works (it points to the venv). Full path is used in scripts because it's unambiguous regardless of activation.</w:t>
      </w:r>
    </w:p>
    <w:p>
      <w:r>
        <w:t>Why venvs exist: isolate each project's dependencies so different projects' package versions don't conflict.</w:t>
      </w:r>
    </w:p>
    <w:p/>
    <w:p>
      <w:pPr>
        <w:pStyle w:val="Heading1"/>
      </w:pPr>
      <w:r>
        <w:t>PART 6: Code Details &amp; Scaling Redis</w:t>
      </w:r>
    </w:p>
    <w:p>
      <w:r>
        <w:rPr>
          <w:b/>
          <w:sz w:val="24"/>
        </w:rPr>
        <w:t>Q: Explain: if not r.exists(credits_key(user)): r.set(...) r.set(...)</w:t>
      </w:r>
    </w:p>
    <w:p>
      <w:r>
        <w:t>This is the 'give a new user their starting credits' logic (runs on every request).</w:t>
      </w:r>
    </w:p>
    <w:p>
      <w:pPr>
        <w:pStyle w:val="ListBullet"/>
      </w:pPr>
      <w:r>
        <w:t>credits_key(user) -&gt; builds the key name, e.g. 'credits:alice'</w:t>
      </w:r>
    </w:p>
    <w:p>
      <w:pPr>
        <w:pStyle w:val="ListBullet"/>
      </w:pPr>
      <w:r>
        <w:t>r.exists(key) -&gt; asks Redis 'does this key already exist?' (1 = yes, 0 = no)</w:t>
      </w:r>
    </w:p>
    <w:p>
      <w:pPr>
        <w:pStyle w:val="ListBullet"/>
      </w:pPr>
      <w:r>
        <w:t>if not r.exists(...) -&gt; 'if this user has NEVER been seen before'</w:t>
      </w:r>
    </w:p>
    <w:p>
      <w:pPr>
        <w:pStyle w:val="ListBullet"/>
      </w:pPr>
      <w:r>
        <w:t>r.set(credits_key, DEFAULT_CREDITS) -&gt; create the key with starting balance</w:t>
      </w:r>
    </w:p>
    <w:p>
      <w:pPr>
        <w:pStyle w:val="ListBullet"/>
      </w:pPr>
      <w:r>
        <w:t>r.set(spent_key, 0.0) -&gt; create their spent counter at zero</w:t>
      </w:r>
    </w:p>
    <w:p>
      <w:r>
        <w:t>Why the check matters: this runs on EVERY request. Without it, credits would reset to default every time, wiping spending. The check means 'initialize ONCE, on first sight; otherwise leave the balance alone.'</w:t>
      </w:r>
    </w:p>
    <w:p>
      <w:r>
        <w:rPr>
          <w:rFonts w:ascii="Courier New" w:hAnsi="Courier New"/>
          <w:sz w:val="18"/>
        </w:rPr>
        <w:t>Without check: Req1 set 0.01 -&gt; spend -&gt; Req2 set 0.01 (BUG, reset!)</w:t>
        <w:br/>
        <w:t>With check:    Req1 key missing -&gt; set 0.01. Req2 key exists -&gt; skip (preserved)</w:t>
      </w:r>
    </w:p>
    <w:p>
      <w:r>
        <w:t>Common pattern: 'create if not exists, otherwise leave alone' — lazy account setup on first request.</w:t>
      </w:r>
    </w:p>
    <w:p/>
    <w:p>
      <w:r>
        <w:rPr>
          <w:b/>
          <w:sz w:val="24"/>
        </w:rPr>
        <w:t>Q: For millions of users, won't Redis run out of RAM and cost more?</w:t>
      </w:r>
    </w:p>
    <w:p>
      <w:r>
        <w:t>Yes — your instinct is correct. Don't put ALL users in Redis. RAM is expensive and limited vs disk.</w:t>
      </w:r>
    </w:p>
    <w:p>
      <w:r>
        <w:rPr>
          <w:rFonts w:ascii="Courier New" w:hAnsi="Courier New"/>
          <w:sz w:val="18"/>
        </w:rPr>
        <w:t>~200 bytes/user:</w:t>
        <w:br/>
        <w:t xml:space="preserve">  1M users   -&gt; ~200 MB  (fine)</w:t>
        <w:br/>
        <w:t xml:space="preserve">  10M users  -&gt; ~2 GB    (ok)</w:t>
        <w:br/>
        <w:t xml:space="preserve">  100M users -&gt; ~20 GB   (expensive big-RAM Redis)</w:t>
      </w:r>
    </w:p>
    <w:p>
      <w:r>
        <w:t>(Note: RAM doesn't 'crash the disk' — they're separate. The risk is running OUT of RAM, which crashes Redis or evicts data. And managed Redis like ElastiCache is priced by RAM, so big = costly.)</w:t>
      </w:r>
    </w:p>
    <w:p>
      <w:r>
        <w:t>Correct architecture at scale: Database (disk) + Redis (RAM) together, split by need:</w:t>
      </w:r>
    </w:p>
    <w:p>
      <w:pPr>
        <w:pStyle w:val="ListBullet"/>
      </w:pPr>
      <w:r>
        <w:t>Database (PostgreSQL/DynamoDB): source of truth for ALL users' credits/billing. Cheap disk, permanent, scales to billions.</w:t>
      </w:r>
    </w:p>
    <w:p>
      <w:pPr>
        <w:pStyle w:val="ListBullet"/>
      </w:pPr>
      <w:r>
        <w:t>Redis: small fast cache holding only ACTIVE users + rate-limit counters (auto-expire).</w:t>
      </w:r>
    </w:p>
    <w:p>
      <w:r>
        <w:t>Key insight: out of 1M registered users, maybe 10K are active at once. Redis caches only those; the rest live only in the database. Idle users' Redis keys expire and free RAM. This is 'cache-aside' / lazy loading.</w:t>
      </w:r>
    </w:p>
    <w:p>
      <w:r>
        <w:rPr>
          <w:rFonts w:ascii="Courier New" w:hAnsi="Courier New"/>
          <w:sz w:val="18"/>
        </w:rPr>
        <w:t>Request flow:</w:t>
        <w:br/>
        <w:t xml:space="preserve">  1. Check Redis for credits</w:t>
        <w:br/>
        <w:t xml:space="preserve">     - found (active)? use it (fast)</w:t>
        <w:br/>
        <w:t xml:space="preserve">     - not found (idle)? load from DB -&gt; cache in Redis -&gt; use</w:t>
        <w:br/>
        <w:t xml:space="preserve">  2. Deduct in Redis</w:t>
        <w:br/>
        <w:t xml:space="preserve">  3. Periodically write balance back to DB (permanent)</w:t>
        <w:br/>
        <w:t xml:space="preserve">  4. Redis key expires after inactivity -&gt; frees RAM</w:t>
      </w:r>
    </w:p>
    <w:p>
      <w:r>
        <w:t>Rate limits are fine in Redis at ANY scale: tiny counters, auto-expiring, only exist for users active in the last minute. The demo used only Redis to stay simple; at scale add a DB as the real store.</w:t>
      </w:r>
    </w:p>
    <w:p/>
    <w:p>
      <w:r>
        <w:rPr>
          <w:b/>
          <w:sz w:val="24"/>
        </w:rPr>
        <w:t>Q: Auto-expiring (gone after 60s) — how do you set it in Redis?</w:t>
      </w:r>
    </w:p>
    <w:p>
      <w:r>
        <w:t>Use the EXPIRE command (or set expiry at creation). You already do this in the rate limiter:</w:t>
      </w:r>
    </w:p>
    <w:p>
      <w:r>
        <w:rPr>
          <w:rFonts w:ascii="Courier New" w:hAnsi="Courier New"/>
          <w:sz w:val="18"/>
        </w:rPr>
        <w:t>current = r.incr(key)</w:t>
        <w:br/>
        <w:t>if current == 1:</w:t>
        <w:br/>
        <w:t xml:space="preserve">    r.expire(key, RATE_LIMIT_WINDOW)  # delete after 60s</w:t>
      </w:r>
    </w:p>
    <w:p>
      <w:r>
        <w:t>The ways to set expiry:</w:t>
      </w:r>
    </w:p>
    <w:p>
      <w:pPr>
        <w:pStyle w:val="ListBullet"/>
      </w:pPr>
      <w:r>
        <w:t>r.expire(key, 60) -&gt; add expiry to an existing key</w:t>
      </w:r>
    </w:p>
    <w:p>
      <w:pPr>
        <w:pStyle w:val="ListBullet"/>
      </w:pPr>
      <w:r>
        <w:t>r.setex(key, 60, value) -&gt; set value AND expiry in one command</w:t>
      </w:r>
    </w:p>
    <w:p>
      <w:pPr>
        <w:pStyle w:val="ListBullet"/>
      </w:pPr>
      <w:r>
        <w:t>r.set(key, value, ex=60) -&gt; set with expiry (one line)</w:t>
      </w:r>
    </w:p>
    <w:p>
      <w:pPr>
        <w:pStyle w:val="ListBullet"/>
      </w:pPr>
      <w:r>
        <w:t>r.pexpire(key, 500) -&gt; expiry in milliseconds</w:t>
      </w:r>
    </w:p>
    <w:p>
      <w:r>
        <w:t>Check time left with r.ttl(key): positive = seconds remaining, -1 = no expiry (lives forever), -2 = key doesn't exist.</w:t>
      </w:r>
    </w:p>
    <w:p>
      <w:r>
        <w:t>When time's up, Redis AUTO-DELETES the key — no cleanup code needed. This makes the rate limiter self-resetting (counter vanishes after the window, next request starts fresh at 1).</w:t>
      </w:r>
    </w:p>
    <w:p>
      <w:r>
        <w:t>Great for: rate limits (window resets), sessions (logout after inactivity), caches (refresh), and active-user caching (idle users drop out of RAM automatically — the scaling trick).</w:t>
      </w:r>
    </w:p>
    <w:p/>
    <w:p>
      <w:pPr>
        <w:pStyle w:val="Heading1"/>
      </w:pPr>
      <w:r>
        <w:t>PART 7: Where to Deploy the LLM Proxy (ECS vs Lambda)</w:t>
      </w:r>
    </w:p>
    <w:p>
      <w:r>
        <w:rPr>
          <w:b/>
          <w:sz w:val="24"/>
        </w:rPr>
        <w:t>Q: For an LLM proxy on AWS, should I use Lambda?</w:t>
      </w:r>
    </w:p>
    <w:p>
      <w:r>
        <w:t>No — for an LLM proxy, Lambda is usually a POOR fit. Use ECS/Fargate (or EC2) behind an ALB instead.</w:t>
      </w:r>
    </w:p>
    <w:p>
      <w:r>
        <w:t>First, clarify: the proxy doesn't 'hold the LLM'. The LLM (Groq/OpenAI) lives on the provider's servers. The proxy is just your middleman CODE that forwards calls and adds credits/rate-limits/caching. The question is really 'where do I run my proxy code?'</w:t>
      </w:r>
    </w:p>
    <w:p>
      <w:r>
        <w:t>Why Lambda is a poor fit for a proxy:</w:t>
      </w:r>
    </w:p>
    <w:p>
      <w:pPr>
        <w:pStyle w:val="ListBullet"/>
      </w:pPr>
      <w:r>
        <w:t>1. LLM calls are slow (3-30s) and Lambda BILLS you for the entire wait — even while just waiting on the LLM, doing nothing. An always-on server waits on many requests at once, far cheaper.</w:t>
      </w:r>
    </w:p>
    <w:p>
      <w:pPr>
        <w:pStyle w:val="ListBullet"/>
      </w:pPr>
      <w:r>
        <w:t>2. Streaming (token-by-token) doesn't work well through Lambda + API Gateway.</w:t>
      </w:r>
    </w:p>
    <w:p>
      <w:pPr>
        <w:pStyle w:val="ListBullet"/>
      </w:pPr>
      <w:r>
        <w:t>3. Cold starts add latency to the first request — bad for a proxy that should be fast.</w:t>
      </w:r>
    </w:p>
    <w:p>
      <w:pPr>
        <w:pStyle w:val="ListBullet"/>
      </w:pPr>
      <w:r>
        <w:t>4. Redis connections: each Lambda invocation opens a new one -&gt; thousands of Lambdas = connection exhaustion. Always-on servers reuse a small connection pool.</w:t>
      </w:r>
    </w:p>
    <w:p>
      <w:pPr>
        <w:pStyle w:val="ListBullet"/>
      </w:pPr>
      <w:r>
        <w:t>5. Coordinating shared rate limits across thousands of ephemeral Lambdas is harder than across a few stable servers.</w:t>
      </w:r>
    </w:p>
    <w:p/>
    <w:p>
      <w:r>
        <w:rPr>
          <w:b/>
          <w:sz w:val="24"/>
        </w:rPr>
        <w:t>Q: What's the RIGHT deployment for a proxy on AWS?</w:t>
      </w:r>
    </w:p>
    <w:p>
      <w:r>
        <w:t>ECS/Fargate (containers) behind an ALB — the standard answer:</w:t>
      </w:r>
    </w:p>
    <w:p>
      <w:r>
        <w:rPr>
          <w:rFonts w:ascii="Courier New" w:hAnsi="Courier New"/>
          <w:sz w:val="18"/>
        </w:rPr>
        <w:t>Browser -&gt; ALB -&gt; ECS tasks (your proxy: FastAPI + LiteLLM) -&gt; LLM</w:t>
        <w:br/>
        <w:t xml:space="preserve">                      |</w:t>
        <w:br/>
        <w:t xml:space="preserve">                      v</w:t>
        <w:br/>
        <w:t xml:space="preserve">                  Redis (ElastiCache)</w:t>
      </w:r>
    </w:p>
    <w:p>
      <w:pPr>
        <w:pStyle w:val="ListBullet"/>
      </w:pPr>
      <w:r>
        <w:t>Always-on -&gt; no cold starts; cheap waiting (one task handles many concurrent LLM calls)</w:t>
      </w:r>
    </w:p>
    <w:p>
      <w:pPr>
        <w:pStyle w:val="ListBullet"/>
      </w:pPr>
      <w:r>
        <w:t>Streaming works fine (ALB supports it)</w:t>
      </w:r>
    </w:p>
    <w:p>
      <w:pPr>
        <w:pStyle w:val="ListBullet"/>
      </w:pPr>
      <w:r>
        <w:t>Persistent Redis connections (pool reused)</w:t>
      </w:r>
    </w:p>
    <w:p>
      <w:r>
        <w:t>Or EC2 for more control, or deploy LiteLLM's proxy server on ECS.</w:t>
      </w:r>
    </w:p>
    <w:p/>
    <w:p>
      <w:r>
        <w:rPr>
          <w:b/>
          <w:sz w:val="24"/>
        </w:rPr>
        <w:t>Q: When WOULD Lambda make sense for LLM work?</w:t>
      </w:r>
    </w:p>
    <w:p>
      <w:r>
        <w:t>Lambda is great for SHORT, event-driven, occasional tasks — NOT long-waiting proxies:</w:t>
      </w:r>
    </w:p>
    <w:p>
      <w:pPr>
        <w:pStyle w:val="ListBullet"/>
      </w:pPr>
      <w:r>
        <w:t>Process an uploaded file -&gt; summarize with LLM (background job)</w:t>
      </w:r>
    </w:p>
    <w:p>
      <w:pPr>
        <w:pStyle w:val="ListBullet"/>
      </w:pPr>
      <w:r>
        <w:t>Nightly batch: summarize yesterday's data (scheduled)</w:t>
      </w:r>
    </w:p>
    <w:p>
      <w:pPr>
        <w:pStyle w:val="ListBullet"/>
      </w:pPr>
      <w:r>
        <w:t>Webhook: form submitted -&gt; generate a response (sporadic, short)</w:t>
      </w:r>
    </w:p>
    <w:p>
      <w:pPr>
        <w:pStyle w:val="ListBullet"/>
      </w:pPr>
      <w:r>
        <w:t>Light API with rare traffic (cheap when idle, scales to zero)</w:t>
      </w:r>
    </w:p>
    <w:p>
      <w:r>
        <w:t>Pattern: Lambda = bursty/short/occasional. A proxy = constant/long-waiting -&gt; the opposite -&gt; ECS wins.</w:t>
      </w:r>
    </w:p>
    <w:p/>
    <w:p>
      <w:pPr>
        <w:pStyle w:val="ListBullet"/>
      </w:pPr>
      <w:r>
        <w:t>Lambda vs ECS/Fargate: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Lambda</w:t>
            </w:r>
          </w:p>
        </w:tc>
        <w:tc>
          <w:tcPr>
            <w:tcW w:type="dxa" w:w="2880"/>
          </w:tcPr>
          <w:p>
            <w:r>
              <w:rPr>
                <w:b/>
              </w:rPr>
              <w:t>ECS/Fargate</w:t>
            </w:r>
          </w:p>
        </w:tc>
      </w:tr>
      <w:tr>
        <w:tc>
          <w:tcPr>
            <w:tcW w:type="dxa" w:w="2880"/>
          </w:tcPr>
          <w:p>
            <w:r>
              <w:t>Billing</w:t>
            </w:r>
          </w:p>
        </w:tc>
        <w:tc>
          <w:tcPr>
            <w:tcW w:type="dxa" w:w="2880"/>
          </w:tcPr>
          <w:p>
            <w:r>
              <w:t>Per request + per ms (pay for waiting!)</w:t>
            </w:r>
          </w:p>
        </w:tc>
        <w:tc>
          <w:tcPr>
            <w:tcW w:type="dxa" w:w="2880"/>
          </w:tcPr>
          <w:p>
            <w:r>
              <w:t>Per running hour (cheap waiting)</w:t>
            </w:r>
          </w:p>
        </w:tc>
      </w:tr>
      <w:tr>
        <w:tc>
          <w:tcPr>
            <w:tcW w:type="dxa" w:w="2880"/>
          </w:tcPr>
          <w:p>
            <w:r>
              <w:t>Idle cost</w:t>
            </w:r>
          </w:p>
        </w:tc>
        <w:tc>
          <w:tcPr>
            <w:tcW w:type="dxa" w:w="2880"/>
          </w:tcPr>
          <w:p>
            <w:r>
              <w:t>$0 (scales to zero)</w:t>
            </w:r>
          </w:p>
        </w:tc>
        <w:tc>
          <w:tcPr>
            <w:tcW w:type="dxa" w:w="2880"/>
          </w:tcPr>
          <w:p>
            <w:r>
              <w:t>Pays even when idle</w:t>
            </w:r>
          </w:p>
        </w:tc>
      </w:tr>
      <w:tr>
        <w:tc>
          <w:tcPr>
            <w:tcW w:type="dxa" w:w="2880"/>
          </w:tcPr>
          <w:p>
            <w:r>
              <w:t>Long/waiting tasks</w:t>
            </w:r>
          </w:p>
        </w:tc>
        <w:tc>
          <w:tcPr>
            <w:tcW w:type="dxa" w:w="2880"/>
          </w:tcPr>
          <w:p>
            <w:r>
              <w:t>Expensive (bills the wait)</w:t>
            </w:r>
          </w:p>
        </w:tc>
        <w:tc>
          <w:tcPr>
            <w:tcW w:type="dxa" w:w="2880"/>
          </w:tcPr>
          <w:p>
            <w:r>
              <w:t>Cheap (one server waits on many)</w:t>
            </w:r>
          </w:p>
        </w:tc>
      </w:tr>
      <w:tr>
        <w:tc>
          <w:tcPr>
            <w:tcW w:type="dxa" w:w="2880"/>
          </w:tcPr>
          <w:p>
            <w:r>
              <w:t>Streaming</w:t>
            </w:r>
          </w:p>
        </w:tc>
        <w:tc>
          <w:tcPr>
            <w:tcW w:type="dxa" w:w="2880"/>
          </w:tcPr>
          <w:p>
            <w:r>
              <w:t>Awkward</w:t>
            </w:r>
          </w:p>
        </w:tc>
        <w:tc>
          <w:tcPr>
            <w:tcW w:type="dxa" w:w="2880"/>
          </w:tcPr>
          <w:p>
            <w:r>
              <w:t>Works fine</w:t>
            </w:r>
          </w:p>
        </w:tc>
      </w:tr>
      <w:tr>
        <w:tc>
          <w:tcPr>
            <w:tcW w:type="dxa" w:w="2880"/>
          </w:tcPr>
          <w:p>
            <w:r>
              <w:t>Cold starts</w:t>
            </w:r>
          </w:p>
        </w:tc>
        <w:tc>
          <w:tcPr>
            <w:tcW w:type="dxa" w:w="2880"/>
          </w:tcPr>
          <w:p>
            <w:r>
              <w:t>Yes</w:t>
            </w:r>
          </w:p>
        </w:tc>
        <w:tc>
          <w:tcPr>
            <w:tcW w:type="dxa" w:w="2880"/>
          </w:tcPr>
          <w:p>
            <w:r>
              <w:t>No</w:t>
            </w:r>
          </w:p>
        </w:tc>
      </w:tr>
      <w:tr>
        <w:tc>
          <w:tcPr>
            <w:tcW w:type="dxa" w:w="2880"/>
          </w:tcPr>
          <w:p>
            <w:r>
              <w:t>Best for</w:t>
            </w:r>
          </w:p>
        </w:tc>
        <w:tc>
          <w:tcPr>
            <w:tcW w:type="dxa" w:w="2880"/>
          </w:tcPr>
          <w:p>
            <w:r>
              <w:t>Bursty, short, occasional</w:t>
            </w:r>
          </w:p>
        </w:tc>
        <w:tc>
          <w:tcPr>
            <w:tcW w:type="dxa" w:w="2880"/>
          </w:tcPr>
          <w:p>
            <w:r>
              <w:t>Steady, long-running, always-on</w:t>
            </w:r>
          </w:p>
        </w:tc>
      </w:tr>
    </w:tbl>
    <w:p/>
    <w:p>
      <w:r>
        <w:t>Bottom line: LLM proxy = steady + long-waiting + often streaming -&gt; ECS/Fargate, not Lambda.</w:t>
      </w:r>
    </w:p>
    <w:p/>
    <w:p>
      <w:r>
        <w:rPr>
          <w:b/>
          <w:sz w:val="24"/>
        </w:rPr>
        <w:t>Q: If I have other things to do before calling the LLM, where does that code go?</w:t>
      </w:r>
    </w:p>
    <w:p>
      <w:r>
        <w:t>The ECS task is YOUR code (a FastAPI app), NOT the LLM. The LLM is an external API you call from one line. So your 'other things' go in the SAME app, usually right before the LLM call. Three patterns:</w:t>
      </w:r>
    </w:p>
    <w:p>
      <w:pPr>
        <w:pStyle w:val="ListBullet"/>
      </w:pPr>
      <w:r>
        <w:t>Pattern 1 (common): same app — do auth/DB/build-prompt, then call the LLM, then save. All in one ECS task.</w:t>
      </w:r>
    </w:p>
    <w:p>
      <w:pPr>
        <w:pStyle w:val="ListBullet"/>
      </w:pPr>
      <w:r>
        <w:t>Pattern 2: separate services — if the LLM logic is a shared/reusable concern, put it in a separate ECS service (the dedicated proxy). App A -&gt; HTTP -&gt; Proxy service -&gt; LLM. All apps share the proxy.</w:t>
      </w:r>
    </w:p>
    <w:p>
      <w:pPr>
        <w:pStyle w:val="ListBullet"/>
      </w:pPr>
      <w:r>
        <w:t>Pattern 3: queue — if the other work is slow/heavy, offload to Celery/SQS + a worker (background), return a job_id instantly.</w:t>
      </w:r>
    </w:p>
    <w:p>
      <w:r>
        <w:t>Most apps use Pattern 1. Split to Pattern 2 only when multiple apps/teams share the gateway or it must scale independently. Use Pattern 3 only when work is too slow for the request.</w:t>
      </w:r>
    </w:p>
    <w:p/>
    <w:p>
      <w:r>
        <w:rPr>
          <w:b/>
          <w:sz w:val="24"/>
        </w:rPr>
        <w:t>Q: So within FastAPI, do I make another endpoint that calls the LLM?</w:t>
      </w:r>
    </w:p>
    <w:p>
      <w:r>
        <w:t>No — within ONE app, call the LLM as a FUNCTION, not a second endpoint. Making your app call its own endpoint over HTTP is wasteful (network overhead, serialization, for no benefit).</w:t>
      </w:r>
    </w:p>
    <w:p>
      <w:r>
        <w:rPr>
          <w:rFonts w:ascii="Courier New" w:hAnsi="Courier New"/>
          <w:sz w:val="18"/>
        </w:rPr>
        <w:t># RIGHT: a function, called directly</w:t>
        <w:br/>
        <w:t>def call_llm(messages):</w:t>
        <w:br/>
        <w:t xml:space="preserve">    return completion(model=MODEL, messages=messages)</w:t>
        <w:br/>
        <w:br/>
        <w:t>@app.post('/ask')</w:t>
        <w:br/>
        <w:t>async def ask(req):</w:t>
        <w:br/>
        <w:t xml:space="preserve">    prompt = prepare(req)      # other things</w:t>
        <w:br/>
        <w:t xml:space="preserve">    answer = call_llm(prompt) # &lt;- function call, same app</w:t>
        <w:br/>
        <w:t xml:space="preserve">    return answer</w:t>
      </w:r>
    </w:p>
    <w:p>
      <w:r>
        <w:t>Rule: same app -&gt; call a FUNCTION. Different service -&gt; call an ENDPOINT (HTTP). You only use a separate LLM endpoint when it's a separate service (the dedicated proxy, Pattern 2).</w:t>
      </w:r>
    </w:p>
    <w:p>
      <w:r>
        <w:t>Structure: put call_llm() in a helper module; multiple endpoints (/ask, /summarize) reuse the same function.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